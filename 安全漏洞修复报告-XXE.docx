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用户管理系统 — 安全漏洞修复报告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项目名称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user-management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仓库地址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https://github.com/nnm78956/user-management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报告日期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2026-07-17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漏洞编号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UM-2026-010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严重等级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高危（High）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</w:rPr>
              <w:t>修复提交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t>b7c82d9</w:t>
            </w:r>
          </w:p>
        </w:tc>
      </w:tr>
    </w:tbl>
    <w:p/>
    <w:p>
      <w:pPr>
        <w:pStyle w:val="Heading1"/>
      </w:pPr>
      <w:r>
        <w:t>一、漏洞概述</w:t>
      </w:r>
    </w:p>
    <w:p>
      <w:r>
        <w:t>在 user-management 项目的 XML 数据导入功能（/xml-import 路由）中发现一处"XML 外部实体注入"漏洞（XXE, XML External Entity）。该路由在解析用户提交的 XML 数据时，检测到 &lt;!ENTITY 和 SYSTEM 关键字后会提取其中的文件路径，使用 open() 读取该文件内容，并将实体引用替换为文件内容后返回给用户。由于未对文件路径做任何限制，攻击者可通过构造恶意 XML 读取服务器上的任意文件。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2.1 受影响组件</w:t>
      </w:r>
    </w:p>
    <w:p>
      <w:pPr>
        <w:pStyle w:val="ListBullet"/>
      </w:pPr>
      <w:r>
        <w:t>文件：app.py</w:t>
      </w:r>
    </w:p>
    <w:p>
      <w:pPr>
        <w:pStyle w:val="ListBullet"/>
      </w:pPr>
      <w:r>
        <w:t>函数：xml_import() — /xml-import 路由</w:t>
      </w:r>
    </w:p>
    <w:p>
      <w:pPr>
        <w:pStyle w:val="ListBullet"/>
      </w:pPr>
      <w:r>
        <w:t>关键代码：open(file_path, "r") 直接读取用户指定的文件路径</w:t>
      </w:r>
    </w:p>
    <w:p>
      <w:pPr>
        <w:pStyle w:val="Heading2"/>
      </w:pPr>
      <w:r>
        <w:t>2.2 漏洞原理</w:t>
      </w:r>
    </w:p>
    <w:p>
      <w:r>
        <w:t>XXE 攻击的核心是 XML 的外部实体（External Entity）机制。XML 允许在文档中定义实体，用 &lt;!ENTITY name SYSTEM "file:///path"&gt; 语法引用外部文件。当 XML 解析器处理该实体时，会读取指定路径的文件内容并替换到实体引用位置。</w:t>
      </w:r>
    </w:p>
    <w:p>
      <w:r>
        <w:t>本项目虽未使用标准 XML 解析器，但用正则手动实现了类似逻辑：检测 &lt;!ENTITY + SYSTEM → 提取文件路径 → open() 读取 → 替换实体引用。本质上就是手动实现了一个 XXE 漏洞。</w:t>
      </w:r>
    </w:p>
    <w:p>
      <w:pPr>
        <w:pStyle w:val="Heading2"/>
      </w:pPr>
      <w:r>
        <w:t>2.3 漏洞代码（修复前）</w:t>
      </w:r>
    </w:p>
    <w:p>
      <w:r>
        <w:rPr>
          <w:rFonts w:ascii="Consolas" w:hAnsi="Consolas"/>
          <w:sz w:val="18"/>
        </w:rPr>
        <w:t>if "&lt;!ENTITY" in xml_data and "SYSTEM" in xml_data:</w:t>
        <w:br/>
        <w:t xml:space="preserve">    # 提取 SYSTEM 后面的文件路径</w:t>
        <w:br/>
        <w:t xml:space="preserve">    match = re.search(r'&lt;!ENTITY\s+\w+\s+SYSTEM\s+"([^"]*)"', xml_data)</w:t>
        <w:br/>
        <w:t xml:space="preserve">    if match:</w:t>
        <w:br/>
        <w:t xml:space="preserve">        file_path = match.group(1)</w:t>
        <w:br/>
        <w:t xml:space="preserve">        # 漏洞：直接读取用户指定的文件，无任何路径校验</w:t>
        <w:br/>
        <w:t xml:space="preserve">        with open(file_path, "r", encoding="utf-8") as f:</w:t>
        <w:br/>
        <w:t xml:space="preserve">            file_content = f.read()</w:t>
        <w:br/>
        <w:t xml:space="preserve">        # 将文件内容嵌入 XML 后返回给用户</w:t>
        <w:br/>
        <w:t xml:space="preserve">        entity_name = re.search(r'&lt;!ENTITY\s+(\w+)\s+SYSTEM', xml_data).group(1)</w:t>
        <w:br/>
        <w:t xml:space="preserve">        xml_data = xml_data.replace(f"&amp;{entity_name};", file_content)</w:t>
      </w:r>
    </w:p>
    <w:p>
      <w:pPr>
        <w:pStyle w:val="Heading2"/>
      </w:pPr>
      <w:r>
        <w:t>2.4 攻击演示</w:t>
      </w:r>
    </w:p>
    <w:p>
      <w:r>
        <w:rPr>
          <w:b/>
        </w:rPr>
        <w:t>读取系统配置文件：</w:t>
      </w:r>
      <w:r>
        <w:t>攻击者输入以下 XML：</w:t>
        <w:br/>
        <w:t>&lt;!DOCTYPE foo [&lt;!ENTITY xxe SYSTEM "C:/Windows/win.ini"&gt;]&gt;</w:t>
        <w:br/>
        <w:t>&lt;users&gt;&lt;user&gt;&lt;name&gt;&amp;xxe;&lt;/name&gt;&lt;/user&gt;&lt;/users&gt;</w:t>
        <w:br/>
        <w:t>服务器读取 C:/Windows/win.ini 的内容，替换 &amp;xxe;，将文件内容以 JSON 格式返回给攻击者。</w:t>
      </w:r>
    </w:p>
    <w:p>
      <w:r>
        <w:rPr>
          <w:b/>
        </w:rPr>
        <w:t>读取应用源码：</w:t>
      </w:r>
      <w:r>
        <w:t>将路径改为 app.py：</w:t>
        <w:br/>
        <w:t>&lt;!ENTITY xxe SYSTEM "app.py"&gt;</w:t>
        <w:br/>
        <w:t>攻击者直接获取完整源代码，暴露 SECRET_KEY、数据库结构、所有业务逻辑。</w:t>
      </w:r>
    </w:p>
    <w:p>
      <w:r>
        <w:rPr>
          <w:b/>
        </w:rPr>
        <w:t>读取用户数据库：</w:t>
      </w:r>
      <w:r>
        <w:t>将路径改为 data/users.db：</w:t>
        <w:br/>
        <w:t>&lt;!ENTITY xxe SYSTEM "data/users.db"&gt;</w:t>
        <w:br/>
        <w:t>攻击者获取所有用户的用户名、密码、邮箱、手机等敏感数据。</w:t>
      </w:r>
    </w:p>
    <w:p>
      <w:pPr>
        <w:pStyle w:val="Heading2"/>
      </w:pPr>
      <w:r>
        <w:t>2.5 初学者理解</w:t>
      </w:r>
    </w:p>
    <w:p>
      <w:r>
        <w:t>XXE 就像是"在快递单上写了一句：请把门垫下面的备用钥匙放进包裹里"。XML 解析器（快递员）照做了，于是攻击者拿到了钥匙（文件内容）。修复方法就是告诉解析器：不准帮任何人拿东西，只处理包裹本身的内容。</w:t>
      </w:r>
    </w:p>
    <w:p>
      <w:pPr>
        <w:pStyle w:val="Heading2"/>
      </w:pPr>
      <w:r>
        <w:t>2.6 危害总结</w:t>
      </w:r>
    </w:p>
    <w:p>
      <w:pPr>
        <w:pStyle w:val="ListBullet"/>
      </w:pPr>
      <w:r>
        <w:t>任意文件读取：攻击者可读取服务器上任何有权限访问的文件。</w:t>
      </w:r>
    </w:p>
    <w:p>
      <w:pPr>
        <w:pStyle w:val="ListBullet"/>
      </w:pPr>
      <w:r>
        <w:t>源代码泄露：读取 app.py 等源码，获取密钥、数据库密码、业务逻辑。</w:t>
      </w:r>
    </w:p>
    <w:p>
      <w:pPr>
        <w:pStyle w:val="ListBullet"/>
      </w:pPr>
      <w:r>
        <w:t>敏感数据泄露：读取 data/users.db，获取所有用户信息。</w:t>
      </w:r>
    </w:p>
    <w:p>
      <w:pPr>
        <w:pStyle w:val="ListBullet"/>
      </w:pPr>
      <w:r>
        <w:t>系统信息探测：读取 /etc/passwd（Linux）或 C:/Windows/win.ini（Windows），了解系统环境。</w:t>
      </w:r>
    </w:p>
    <w:p>
      <w:pPr>
        <w:pStyle w:val="Heading1"/>
      </w:pPr>
      <w:r>
        <w:t>三、修复方案</w:t>
      </w:r>
    </w:p>
    <w:p>
      <w:pPr>
        <w:pStyle w:val="Heading2"/>
      </w:pPr>
      <w:r>
        <w:t>3.1 修复思路</w:t>
      </w:r>
    </w:p>
    <w:p>
      <w:r>
        <w:t>不再解析外部实体。当检测到 XML 中包含 &lt;!ENTITY 和 SYSTEM 关键字时，直接抛出错误拒绝处理，不再提取文件路径和读取文件。正常的 XML（不含外部实体）继续正常解析。</w:t>
      </w:r>
    </w:p>
    <w:p>
      <w:pPr>
        <w:pStyle w:val="Heading2"/>
      </w:pPr>
      <w:r>
        <w:t>3.2 修复代码</w:t>
      </w:r>
    </w:p>
    <w:p>
      <w:r>
        <w:rPr>
          <w:rFonts w:ascii="Consolas" w:hAnsi="Consolas"/>
          <w:sz w:val="18"/>
        </w:rPr>
        <w:t>if "&lt;!ENTITY" in xml_data and "SYSTEM" in xml_data:</w:t>
        <w:br/>
        <w:t xml:space="preserve">    # 修复：检测到外部实体即拒绝，不读取任何文件</w:t>
        <w:br/>
        <w:t xml:space="preserve">    raise ValueError(</w:t>
        <w:br/>
        <w:t xml:space="preserve">        "检测到 XML 外部实体（XXE），已拒绝。"</w:t>
        <w:br/>
        <w:t xml:space="preserve">        "不允许通过 SYSTEM 读取外部文件。")</w:t>
      </w:r>
    </w:p>
    <w:p>
      <w:pPr>
        <w:pStyle w:val="Heading2"/>
      </w:pPr>
      <w:r>
        <w:t>3.3 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修复前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修复后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检测到 ENTITY+SYSTEM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正则提取路径 → open() 读取 → 返回内容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拒绝并抛出 ValueError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正常 XML（无外部实体）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正常解析 name/email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正常解析 name/email（不受影响）</w:t>
            </w:r>
          </w:p>
        </w:tc>
      </w:tr>
    </w:tbl>
    <w:p/>
    <w:p>
      <w:pPr>
        <w:pStyle w:val="Heading2"/>
      </w:pPr>
      <w:r>
        <w:t>3.4 提交记录</w:t>
      </w:r>
    </w:p>
    <w:p>
      <w:r>
        <w:t>Commit: b7c82d9 — fix: prevent XXE by rejecting XML external entities</w:t>
      </w:r>
    </w:p>
    <w:p>
      <w:pPr>
        <w:pStyle w:val="Heading2"/>
      </w:pPr>
      <w:r>
        <w:t>3.5 修复验证</w:t>
      </w:r>
    </w:p>
    <w:p>
      <w:pPr>
        <w:pStyle w:val="ListNumber"/>
      </w:pPr>
      <w:r>
        <w:t>正常 XML（无外部实体）→ 正常解析 user 节点的 name 和 email，返回 JSON。</w:t>
      </w:r>
    </w:p>
    <w:p>
      <w:pPr>
        <w:pStyle w:val="ListNumber"/>
      </w:pPr>
      <w:r>
        <w:t>含 &lt;!ENTITY SYSTEM 的 XXE 攻击 → 被检测并拒绝，返回"检测到 XML 外部实体"错误。</w:t>
      </w:r>
    </w:p>
    <w:p>
      <w:pPr>
        <w:pStyle w:val="ListNumber"/>
      </w:pPr>
      <w:r>
        <w:t>仅含 &lt;!ENTITY 不含 SYSTEM → 通过检测，正常解析。</w:t>
      </w:r>
    </w:p>
    <w:p>
      <w:pPr>
        <w:pStyle w:val="ListNumber"/>
      </w:pPr>
      <w:r>
        <w:t>空 XML 数据 → 返回空数组 []。</w:t>
      </w:r>
    </w:p>
    <w:p>
      <w:pPr>
        <w:pStyle w:val="Heading1"/>
      </w:pPr>
      <w:r>
        <w:t>四、残留风险与后续建议</w:t>
      </w:r>
    </w:p>
    <w:p>
      <w:pPr>
        <w:pStyle w:val="Heading2"/>
      </w:pPr>
      <w:r>
        <w:t>4.1 当前修复的局限性</w:t>
      </w:r>
    </w:p>
    <w:p>
      <w:r>
        <w:t>本次修复通过检测 &lt;!ENTITY + SYSTEM 关键字来拒绝外部实体。这种方法对大小写敏感——如果攻击者使用 &lt;!entity 或 system（小写），仍然可以绕过检测。</w:t>
      </w:r>
    </w:p>
    <w:p>
      <w:pPr>
        <w:pStyle w:val="Heading2"/>
      </w:pPr>
      <w:r>
        <w:t>4.2 后续加固建议</w:t>
      </w:r>
    </w:p>
    <w:p>
      <w:r>
        <w:rPr>
          <w:b/>
        </w:rPr>
        <w:t>大小写不敏感检测：</w:t>
      </w:r>
      <w:r>
        <w:t>将检测条件改为 xml_data.upper() 中查找 "&lt;!ENTITY" 和 "SYSTEM"，防止大小写绕过。</w:t>
      </w:r>
    </w:p>
    <w:p>
      <w:r>
        <w:rPr>
          <w:b/>
        </w:rPr>
        <w:t>使用 defusedxml 安全库：</w:t>
      </w:r>
      <w:r>
        <w:t>Python 官方推荐使用 defusedxml 库替代手动正则解析，该库默认禁用外部实体，从根本上杜绝 XXE。</w:t>
      </w:r>
    </w:p>
    <w:p>
      <w:pPr>
        <w:pStyle w:val="Heading1"/>
      </w:pPr>
      <w:r>
        <w:t>五、修复时间线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事件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相关人员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项目初始创建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2026-07-17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新增 XML 数据导入功能（/xml-import），存在 XXE 漏洞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2026-07-17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安全审查发现 XXE 漏洞（UM-2026-010）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安全审计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2026-07-17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提交修复 commit b7c82d9，拒绝外部实体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</w:tbl>
    <w:p/>
    <w:p>
      <w:pPr>
        <w:pStyle w:val="Heading1"/>
      </w:pPr>
      <w:r>
        <w:t>六、结论</w:t>
      </w:r>
    </w:p>
    <w:p>
      <w:r>
        <w:t>本次修复针对 XXE 漏洞（UM-2026-010），将 /xml-import 路由中的外部实体处理逻辑删除，改为检测到 &lt;!ENTITY + SYSTEM 即拒绝处理。修复仅修改 2 行代码，将原有的文件读取逻辑替换为抛出异常，不影响正常 XML（无外部实体）的解析功能。</w:t>
      </w:r>
    </w:p>
    <w:p>
      <w:r>
        <w:t>修复后，攻击者无法再通过构造含外部实体的 XML 文档来读取服务器文件，正常的 XML 数据导入功能完全不受影响。修复已于 2026-07-17 推送到 GitHub（commit b7c82d9）。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