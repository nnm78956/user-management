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4"/>
        </w:rPr>
        <w:t>用户管理系统 — 安全漏洞修复报告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  <w:sz w:val="22"/>
              </w:rPr>
              <w:t>项目名称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2"/>
              </w:rPr>
              <w:t>user-management（用户信息管理平台）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  <w:sz w:val="22"/>
              </w:rPr>
              <w:t>仓库地址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2"/>
              </w:rPr>
              <w:t>https://github.com/nnm78956/user-management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  <w:sz w:val="22"/>
              </w:rPr>
              <w:t>报告日期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2"/>
              </w:rPr>
              <w:t>2026-07-13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  <w:sz w:val="22"/>
              </w:rPr>
              <w:t>漏洞编号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2"/>
              </w:rPr>
              <w:t>UM-2026-004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  <w:sz w:val="22"/>
              </w:rPr>
              <w:t>严重等级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2"/>
              </w:rPr>
              <w:t>高危（High）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  <w:sz w:val="22"/>
              </w:rPr>
              <w:t>修复提交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2"/>
              </w:rPr>
              <w:t>319a3c5</w:t>
            </w:r>
          </w:p>
        </w:tc>
      </w:tr>
    </w:tbl>
    <w:p/>
    <w:p>
      <w:pPr>
        <w:pStyle w:val="Heading1"/>
      </w:pPr>
      <w:r>
        <w:t>一、漏洞概述</w:t>
      </w:r>
    </w:p>
    <w:p>
      <w:r>
        <w:t>在 user-management 项目的动态页面加载功能（/page 路由）中发现一处"文件包含漏洞"（File Inclusion）。该路由通过 URL 参数 name 接收用户输入，使用 os.path.join("pages", name) 直接拼接文件路径后读取文件内容，并将文件内容通过 render_template 嵌入到网页中渲染输出。由于未对用户输入做任何过滤，攻击者可通过路径穿越字符（如 ../）跳出 pages/ 目录，读取服务器上任意文件的内容（如源代码、数据库文件、系统配置等），并直接显示在网页上，造成严重的信息泄露。</w:t>
      </w:r>
    </w:p>
    <w:p>
      <w:pPr>
        <w:pStyle w:val="Heading1"/>
      </w:pPr>
      <w:r>
        <w:t>二、漏洞详情</w:t>
      </w:r>
    </w:p>
    <w:p>
      <w:pPr>
        <w:pStyle w:val="Heading2"/>
      </w:pPr>
      <w:r>
        <w:t>2.1 受影响组件</w:t>
      </w:r>
    </w:p>
    <w:p>
      <w:pPr>
        <w:pStyle w:val="ListBullet"/>
      </w:pPr>
      <w:r>
        <w:t>文件：app.py</w:t>
      </w:r>
    </w:p>
    <w:p>
      <w:pPr>
        <w:pStyle w:val="ListBullet"/>
      </w:pPr>
      <w:r>
        <w:t>函数：page() — /page 路由</w:t>
      </w:r>
    </w:p>
    <w:p>
      <w:pPr>
        <w:pStyle w:val="ListBullet"/>
      </w:pPr>
      <w:r>
        <w:t>代码行：os.path.join("pages", name) 处的路径拼接</w:t>
      </w:r>
    </w:p>
    <w:p>
      <w:pPr>
        <w:pStyle w:val="ListBullet"/>
      </w:pPr>
      <w:r>
        <w:t>模板：templates/index.html（通过 {{ page_content | safe }} 渲染文件内容）</w:t>
      </w:r>
    </w:p>
    <w:p>
      <w:pPr>
        <w:pStyle w:val="Heading2"/>
      </w:pPr>
      <w:r>
        <w:t>2.2 漏洞代码（修复前）</w:t>
      </w:r>
    </w:p>
    <w:p>
      <w:r>
        <w:rPr>
          <w:rFonts w:ascii="Consolas" w:hAnsi="Consolas"/>
          <w:sz w:val="18"/>
        </w:rPr>
        <w:t>@app.route("/page")</w:t>
        <w:br/>
        <w:t>def page():</w:t>
        <w:br/>
        <w:t xml:space="preserve">    name = request.args.get("name", "")</w:t>
        <w:br/>
        <w:br/>
        <w:t xml:space="preserve">    # ... 获取用户信息 ...</w:t>
        <w:br/>
        <w:br/>
        <w:t xml:space="preserve">    # 漏洞点：直接拼接用户输入，没有任何过滤</w:t>
        <w:br/>
        <w:t xml:space="preserve">    file_path = os.path.join("pages", name)</w:t>
        <w:br/>
        <w:br/>
        <w:t xml:space="preserve">    if os.path.exists(file_path):</w:t>
        <w:br/>
        <w:t xml:space="preserve">        with open(file_path, "r", encoding="utf-8") as f:</w:t>
        <w:br/>
        <w:t xml:space="preserve">            content = f.read()   # 任意文件被读入</w:t>
        <w:br/>
        <w:t xml:space="preserve">    else:</w:t>
        <w:br/>
        <w:t xml:space="preserve">        html_path = os.path.join("pages", name + ".html")</w:t>
        <w:br/>
        <w:t xml:space="preserve">        if os.path.exists(html_path):</w:t>
        <w:br/>
        <w:t xml:space="preserve">            with open(html_path, "r", encoding="utf-8") as f:</w:t>
        <w:br/>
        <w:t xml:space="preserve">                content = f.read()</w:t>
        <w:br/>
        <w:br/>
        <w:t xml:space="preserve">    # 文件内容直接嵌入网页输出（含 | safe 不过滤）</w:t>
        <w:br/>
        <w:t xml:space="preserve">    return render_template("index.html",</w:t>
        <w:br/>
        <w:t xml:space="preserve">        user=user_info, page_content=content)</w:t>
      </w:r>
    </w:p>
    <w:p>
      <w:pPr>
        <w:pStyle w:val="Heading2"/>
      </w:pPr>
      <w:r>
        <w:t>2.3 漏洞原理图解</w:t>
      </w:r>
    </w:p>
    <w:p>
      <w:r>
        <w:t>文件包含漏洞的核心在于"路径拼接 + 文件读取 + 页面渲染"这三个步骤形成了完整攻击链：</w:t>
      </w:r>
    </w:p>
    <w:p>
      <w:pPr>
        <w:pStyle w:val="ListBullet"/>
      </w:pPr>
      <w:r>
        <w:t>用户输入 name=../app.py</w:t>
      </w:r>
    </w:p>
    <w:p>
      <w:pPr>
        <w:pStyle w:val="ListBullet"/>
      </w:pPr>
      <w:r>
        <w:t>→ os.path.join("pages", "../app.py") = "pages/../app.py" = "app.py"</w:t>
      </w:r>
    </w:p>
    <w:p>
      <w:pPr>
        <w:pStyle w:val="ListBullet"/>
      </w:pPr>
      <w:r>
        <w:t>→ 读取 app.py 文件内容</w:t>
      </w:r>
    </w:p>
    <w:p>
      <w:pPr>
        <w:pStyle w:val="ListBullet"/>
      </w:pPr>
      <w:r>
        <w:t>→ render_template 将源码嵌入网页输出</w:t>
      </w:r>
    </w:p>
    <w:p>
      <w:pPr>
        <w:pStyle w:val="ListBullet"/>
      </w:pPr>
      <w:r>
        <w:t>→ 攻击者在浏览器中直接看到完整源代码</w:t>
      </w:r>
    </w:p>
    <w:p>
      <w:pPr>
        <w:pStyle w:val="Heading2"/>
      </w:pPr>
      <w:r>
        <w:t>2.3 攻击步骤（PoC）</w:t>
      </w:r>
    </w:p>
    <w:p>
      <w:pPr>
        <w:pStyle w:val="ListNumber"/>
      </w:pPr>
      <w:r>
        <w:t>访问正常页面：http://localhost:5000/page?name=help — 正常显示帮助页面。</w:t>
      </w:r>
    </w:p>
    <w:p>
      <w:pPr>
        <w:pStyle w:val="ListNumber"/>
      </w:pPr>
      <w:r>
        <w:t>路径穿越读取源码：http://localhost:5000/page?name=../app.py — 完整的 Flask 源码直接显示在网页上。</w:t>
      </w:r>
    </w:p>
    <w:p>
      <w:pPr>
        <w:pStyle w:val="ListNumber"/>
      </w:pPr>
      <w:r>
        <w:t>读取数据库文件：http://localhost:5000/page?name=../data/users.db — 用户数据库文件内容被读取并显示。</w:t>
      </w:r>
    </w:p>
    <w:p>
      <w:pPr>
        <w:pStyle w:val="ListNumber"/>
      </w:pPr>
      <w:r>
        <w:t>读取系统文件：http://localhost:5000/page?name=../../../etc/passwd — Linux 系统密码文件被泄露（若为 Linux 服务器）。</w:t>
      </w:r>
    </w:p>
    <w:p>
      <w:pPr>
        <w:pStyle w:val="ListNumber"/>
      </w:pPr>
      <w:r>
        <w:t>结合文件上传漏洞：先上传恶意 HTML 文件，再通过 ../static/uploads/evil.html 包含执行。</w:t>
      </w:r>
    </w:p>
    <w:p>
      <w:pPr>
        <w:pStyle w:val="Heading2"/>
      </w:pPr>
      <w:r>
        <w:t>2.4 危害分析</w:t>
      </w:r>
    </w:p>
    <w:p>
      <w:pPr>
        <w:pStyle w:val="ListBullet"/>
      </w:pPr>
      <w:r>
        <w:t>源代码泄露：攻击者可读取 app.py 等所有 Python 源码，暴露密钥、数据库结构、业务逻辑。</w:t>
      </w:r>
    </w:p>
    <w:p>
      <w:pPr>
        <w:pStyle w:val="ListBullet"/>
      </w:pPr>
      <w:r>
        <w:t>数据库泄露：可读取 data/users.db，获取所有用户的用户名、密码哈希、邮箱、手机等信息。</w:t>
      </w:r>
    </w:p>
    <w:p>
      <w:pPr>
        <w:pStyle w:val="ListBullet"/>
      </w:pPr>
      <w:r>
        <w:t>配置文件泄露：可读取服务器上的配置文件、环境变量文件等敏感配置。</w:t>
      </w:r>
    </w:p>
    <w:p>
      <w:pPr>
        <w:pStyle w:val="ListBullet"/>
      </w:pPr>
      <w:r>
        <w:t>远程代码执行（组合攻击）：攻击者先通过文件上传功能上传恶意 HTML 文件（含 JavaScript），再通过文件包含漏洞加载该文件，由于模板使用 | safe 不做转义，恶意脚本在应用域名下执行。</w:t>
      </w:r>
    </w:p>
    <w:p>
      <w:pPr>
        <w:pStyle w:val="ListBullet"/>
      </w:pPr>
      <w:r>
        <w:t>系统文件泄露：在 Linux 服务器上可读取 /etc/passwd、/etc/shadow 等关键系统文件，为后续攻击铺路。</w:t>
      </w:r>
    </w:p>
    <w:p>
      <w:pPr>
        <w:pStyle w:val="Heading2"/>
      </w:pPr>
      <w:r>
        <w:t>2.5 与其他漏洞的关联</w:t>
      </w:r>
    </w:p>
    <w:p>
      <w:r>
        <w:t>本次发现的文件包含漏洞（UM-2026-004）与之前已修复的漏洞形成了纵向攻击链：</w:t>
      </w:r>
    </w:p>
    <w:p>
      <w:pPr>
        <w:pStyle w:val="ListBullet"/>
      </w:pPr>
      <w:r>
        <w:t>UM-2026-001（文件上传漏洞，已修复）：允许上传任意类型文件到 static/uploads/。修复后加了后缀名检查。</w:t>
      </w:r>
    </w:p>
    <w:p>
      <w:pPr>
        <w:pStyle w:val="ListBullet"/>
      </w:pPr>
      <w:r>
        <w:t>UM-2026-004（文件包含漏洞，本次修复）：允许通过 ../ 路径穿越读取任意文件。</w:t>
      </w:r>
    </w:p>
    <w:p>
      <w:pPr>
        <w:pStyle w:val="ListBullet"/>
      </w:pPr>
      <w:r>
        <w:t>组合攻击：即使文件上传加了后缀名白名单，攻击者仍可通过文件包含漏洞读取上传目录之外的任意文件，如读取 app.py 获取 SECRET_KEY、读取 data/users.db 拖库等。</w:t>
      </w:r>
    </w:p>
    <w:p>
      <w:pPr>
        <w:pStyle w:val="Heading1"/>
      </w:pPr>
      <w:r>
        <w:t>三、修复方案</w:t>
      </w:r>
    </w:p>
    <w:p>
      <w:pPr>
        <w:pStyle w:val="Heading2"/>
      </w:pPr>
      <w:r>
        <w:t>3.1 修复内容</w:t>
      </w:r>
    </w:p>
    <w:p>
      <w:pPr>
        <w:pStyle w:val="ListBullet"/>
      </w:pPr>
      <w:r>
        <w:t>在 /page 路由的 page() 函数中，对 name 参数增加过滤：移除路径穿越字符。</w:t>
      </w:r>
    </w:p>
    <w:p>
      <w:pPr>
        <w:pStyle w:val="ListBullet"/>
      </w:pPr>
      <w:r>
        <w:t>过滤 ../ （Unix/Linux 风格路径穿越）和 ..\ （Windows 风格路径穿越）。</w:t>
      </w:r>
    </w:p>
    <w:p>
      <w:pPr>
        <w:pStyle w:val="ListBullet"/>
      </w:pPr>
      <w:r>
        <w:t>过滤后路径无法跳出 pages/ 目录，只能读取 pages/ 目录下的合法文件。</w:t>
      </w:r>
    </w:p>
    <w:p>
      <w:pPr>
        <w:pStyle w:val="ListBullet"/>
      </w:pPr>
      <w:r>
        <w:t>不影响正常的文件读取逻辑（直接匹配、.html 后缀匹配）。</w:t>
      </w:r>
    </w:p>
    <w:p>
      <w:pPr>
        <w:pStyle w:val="Heading2"/>
      </w:pPr>
      <w:r>
        <w:t>3.2 修复代码</w:t>
      </w:r>
    </w:p>
    <w:p>
      <w:r>
        <w:t>修复后代码（仅新增 2 行）：</w:t>
      </w:r>
    </w:p>
    <w:p>
      <w:r>
        <w:rPr>
          <w:rFonts w:ascii="Consolas" w:hAnsi="Consolas"/>
          <w:sz w:val="20"/>
        </w:rPr>
        <w:t>@app.route("/page")</w:t>
        <w:br/>
        <w:t>def page():</w:t>
        <w:br/>
        <w:t xml:space="preserve">    name = request.args.get("name", "")</w:t>
        <w:br/>
        <w:br/>
        <w:t xml:space="preserve">    # 修复文件包含漏洞：移除路径穿越字符</w:t>
        <w:br/>
        <w:t xml:space="preserve">    name = name.replace("../", "").replace("..\", "")</w:t>
        <w:br/>
        <w:br/>
        <w:t xml:space="preserve">    # ... 其余代码不变 ...</w:t>
      </w:r>
    </w:p>
    <w:p>
      <w:pPr>
        <w:pStyle w:val="Heading2"/>
      </w:pPr>
      <w:r>
        <w:t>3.3 修复原理</w:t>
      </w:r>
    </w:p>
    <w:p>
      <w:r>
        <w:t>路径穿越攻击的本质是利用 ../ 向上跳转目录。修复方法是将用户输入中的 ../ 和 ..\ 替换为空字符串，使路径穿越字符失效。例如：</w:t>
      </w:r>
    </w:p>
    <w:p>
      <w:pPr>
        <w:pStyle w:val="ListBullet"/>
      </w:pPr>
      <w:r>
        <w:t>攻击输入 name=../app.py → 过滤后 → app.py → 最终路径 = os.path.join("pages", "app.py") → 仅读取 pages/app.py（不存在，返回错误）</w:t>
      </w:r>
    </w:p>
    <w:p>
      <w:pPr>
        <w:pStyle w:val="ListBullet"/>
      </w:pPr>
      <w:r>
        <w:t>攻击输入 name=../../app.py → 过滤后 → app.py → 最终路径 = os.path.join("pages", "app.py")（同上）</w:t>
      </w:r>
    </w:p>
    <w:p>
      <w:pPr>
        <w:pStyle w:val="ListBullet"/>
      </w:pPr>
      <w:r>
        <w:t>正常输入 name=help → 过滤后 → help → 最终路径 = pages/help.html ✓</w:t>
      </w:r>
    </w:p>
    <w:p>
      <w:pPr>
        <w:pStyle w:val="ListBullet"/>
      </w:pPr>
      <w:r>
        <w:t>正常输入 name=help.html → 过滤后 → help.html → 最终路径 = pages/help.html ✓</w:t>
      </w:r>
    </w:p>
    <w:p>
      <w:pPr>
        <w:pStyle w:val="Heading2"/>
      </w:pPr>
      <w:r>
        <w:t>3.4 提交记录</w:t>
      </w:r>
    </w:p>
    <w:p>
      <w:r>
        <w:t>Commit: 319a3c5 — fix: prevent file inclusion vulnerability by sanitizing path traversal characters in /page route</w:t>
      </w:r>
    </w:p>
    <w:p>
      <w:pPr>
        <w:pStyle w:val="Heading2"/>
      </w:pPr>
      <w:r>
        <w:t>3.5 修复验证</w:t>
      </w:r>
    </w:p>
    <w:p>
      <w:pPr>
        <w:pStyle w:val="ListNumber"/>
      </w:pPr>
      <w:r>
        <w:t>正常访问 /page?name=help：应正常显示帮助中心页面。</w:t>
      </w:r>
    </w:p>
    <w:p>
      <w:pPr>
        <w:pStyle w:val="ListNumber"/>
      </w:pPr>
      <w:r>
        <w:t>路径穿越攻击 /page?name=../app.py：../ 被过滤，路径变为 pages/app.py（文件不存在），显示"page not found"。</w:t>
      </w:r>
    </w:p>
    <w:p>
      <w:pPr>
        <w:pStyle w:val="ListNumber"/>
      </w:pPr>
      <w:r>
        <w:t>路径穿越攻击 /page?name=../../data/users.db：../ 被过滤，路径变为 pages/data/users.db（文件不存在）。</w:t>
      </w:r>
    </w:p>
    <w:p>
      <w:pPr>
        <w:pStyle w:val="ListNumber"/>
      </w:pPr>
      <w:r>
        <w:t>正常访问 /page?name=help.html：应正常显示帮助中心页面（直接匹配）。</w:t>
      </w:r>
    </w:p>
    <w:p>
      <w:pPr>
        <w:pStyle w:val="ListNumber"/>
      </w:pPr>
      <w:r>
        <w:t>正常访问 /page?name=nonexist：文件不存在，显示"page not found"。</w:t>
      </w:r>
    </w:p>
    <w:p>
      <w:pPr>
        <w:pStyle w:val="Heading1"/>
      </w:pPr>
      <w:r>
        <w:t>四、残留风险与后续建议</w:t>
      </w:r>
    </w:p>
    <w:p>
      <w:pPr>
        <w:pStyle w:val="Heading2"/>
      </w:pPr>
      <w:r>
        <w:t>4.1 当前修复的局限性</w:t>
      </w:r>
    </w:p>
    <w:p>
      <w:r>
        <w:t>本次修复通过过滤 ../ 字符阻断了路径穿越攻击。以下注意点仍然存在：</w:t>
      </w:r>
    </w:p>
    <w:p>
      <w:pPr>
        <w:pStyle w:val="ListBullet"/>
      </w:pPr>
      <w:r>
        <w:t>过滤机制可被绕过：如果攻击者使用 URL 编码（如 %2e%2e%2f 代替 ../），当前字符串替换方式无法拦截。建议增加 URL 解码后再次过滤，或使用白名单机制。</w:t>
      </w:r>
    </w:p>
    <w:p>
      <w:pPr>
        <w:pStyle w:val="ListBullet"/>
      </w:pPr>
      <w:r>
        <w:t>模板 | safe 标记：index.html 中使用 {{ page_content | safe }} 渲染文件内容，不转义 HTML。如果 pages/ 目录下的合法文件被恶意修改，其中的 &lt;script&gt; 代码会直接执行。</w:t>
      </w:r>
    </w:p>
    <w:p>
      <w:pPr>
        <w:pStyle w:val="ListBullet"/>
      </w:pPr>
      <w:r>
        <w:t>文件读取无大小限制：攻击者可以通过合法页面名读取超大文件，造成内存溢出或页面崩溃。</w:t>
      </w:r>
    </w:p>
    <w:p>
      <w:pPr>
        <w:pStyle w:val="Heading2"/>
      </w:pPr>
      <w:r>
        <w:t>4.2 后续加固建议</w:t>
      </w:r>
    </w:p>
    <w:p>
      <w:r>
        <w:rPr>
          <w:b/>
        </w:rPr>
        <w:t>使用白名单机制：</w:t>
      </w:r>
      <w:r>
        <w:t>维护一个允许访问的页面名称列表，只允许访问预定义的页面，从根本上杜绝任意文件读取。例如：ALLOWED_PAGES = {"help", "about", "contact"}，仅当 name 在白名单中时才读取。</w:t>
      </w:r>
    </w:p>
    <w:p>
      <w:r>
        <w:rPr>
          <w:b/>
        </w:rPr>
        <w:t>移除 | safe 过滤器：</w:t>
      </w:r>
      <w:r>
        <w:t>将 {{ page_content | safe }} 改为 {{ page_content }}，利用 Jinja2 默认自动转义机制防御 XSS。</w:t>
      </w:r>
    </w:p>
    <w:p>
      <w:r>
        <w:rPr>
          <w:b/>
        </w:rPr>
        <w:t>增加 URL 解码后过滤：</w:t>
      </w:r>
      <w:r>
        <w:t>在过滤 ../ 之前，先对 name 进行 URL 解码：name = urllib.parse.unquote(name)，防止编码绕过。</w:t>
      </w:r>
    </w:p>
    <w:p>
      <w:r>
        <w:rPr>
          <w:b/>
        </w:rPr>
        <w:t>限制文件读取大小：</w:t>
      </w:r>
      <w:r>
        <w:t>在读取文件前检查文件大小，超出限制（如 1 MB）则拒绝读取。</w:t>
      </w:r>
    </w:p>
    <w:p>
      <w:pPr>
        <w:pStyle w:val="Heading1"/>
      </w:pPr>
      <w:r>
        <w:t>五、修复时间线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事件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相关人员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项目初始创建，包含登录、注册、搜索功能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开发者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2026-07-09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新增头像上传功能（UM-2026-001）及个人中心/充值功能（UM-2026-002/003）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开发者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2026-07-13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新增动态页面加载功能（/page 路由），存在文件包含漏洞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开发者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2026-07-13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安全审查发现文件包含漏洞（UM-2026-004）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安全审计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2026-07-13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提交修复 commit 319a3c5，过滤路径穿越字符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开发者</w:t>
            </w:r>
          </w:p>
        </w:tc>
      </w:tr>
    </w:tbl>
    <w:p/>
    <w:p>
      <w:pPr>
        <w:pStyle w:val="Heading1"/>
      </w:pPr>
      <w:r>
        <w:t>六、结论</w:t>
      </w:r>
    </w:p>
    <w:p>
      <w:r>
        <w:t>本次修复针对文件包含漏洞（UM-2026-004），在 /page 路由的 page() 函数中增加了路径穿越字符过滤，将用户输入中的 ../ 和 ..\ 替换为空字符串，使攻击者无法通过路径穿越跳出 pages/ 目录读取任意文件。修复仅新增 2 行代码，不影响已有功能，已于 2026-07-13 提交并推送到 GitHub 仓库 main 分支（commit 319a3c5）。</w:t>
      </w:r>
    </w:p>
    <w:p>
      <w:r>
        <w:t>需要指出，基于黑名单的过滤机制存在被编码绕过的风险。建议项目方后续采用白名单机制（限制可访问的页面名称列表）作为更可靠的长期解决方案。同时，模板中的 | safe 标记也应移除，以利用 Jinja2 的自动转义机制防御 XSS 攻击。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