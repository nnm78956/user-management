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SQL 注入漏洞安全审计报告</w:t>
      </w:r>
    </w:p>
    <w:p/>
    <w:p>
      <w:pPr>
        <w:jc w:val="center"/>
      </w:pPr>
      <w:r>
        <w:rPr>
          <w:color w:val="667799"/>
          <w:sz w:val="28"/>
        </w:rPr>
        <w:t>用户信息管理平台 — Flask Web 应用</w:t>
      </w:r>
    </w:p>
    <w:p/>
    <w:p/>
    <w:p>
      <w:pPr>
        <w:jc w:val="center"/>
      </w:pPr>
      <w:r>
        <w:rPr>
          <w:color w:val="555555"/>
          <w:sz w:val="22"/>
        </w:rPr>
        <w:t>项目名称：用户信息管理平台</w:t>
      </w:r>
    </w:p>
    <w:p>
      <w:pPr>
        <w:jc w:val="center"/>
      </w:pPr>
      <w:r>
        <w:rPr>
          <w:color w:val="555555"/>
          <w:sz w:val="22"/>
        </w:rPr>
        <w:t>审计日期：2026年7月8日</w:t>
      </w:r>
    </w:p>
    <w:p>
      <w:pPr>
        <w:jc w:val="center"/>
      </w:pPr>
      <w:r>
        <w:rPr>
          <w:color w:val="555555"/>
          <w:sz w:val="22"/>
        </w:rPr>
        <w:t>审计内容：SQL 注入漏洞专项审计</w:t>
      </w:r>
    </w:p>
    <w:p>
      <w:pPr>
        <w:jc w:val="center"/>
      </w:pPr>
      <w:r>
        <w:rPr>
          <w:color w:val="555555"/>
          <w:sz w:val="22"/>
        </w:rPr>
        <w:t>审计文件：app.py — /register 和 /search 路由</w:t>
      </w:r>
    </w:p>
    <w:p>
      <w:pPr>
        <w:jc w:val="center"/>
      </w:pPr>
      <w:r>
        <w:rPr>
          <w:color w:val="555555"/>
          <w:sz w:val="22"/>
        </w:rPr>
        <w:t>仓库地址：https://github.com/nnm78956/user-management</w:t>
      </w:r>
    </w:p>
    <w:p>
      <w:r>
        <w:br w:type="page"/>
      </w:r>
    </w:p>
    <w:p>
      <w:pPr>
        <w:pStyle w:val="Heading1"/>
      </w:pPr>
      <w:r>
        <w:t>1. 什么是 SQL 注入</w:t>
      </w:r>
    </w:p>
    <w:p>
      <w:r>
        <w:t>SQL 注入（SQL Injection）是一种常见的 Web 安全漏洞。攻击者通过在输入框中输入特殊的 SQL 代码，让程序在执行数据库查询时把攻击者的输入当作 SQL 命令来执行，从而获取或篡改数据库中的数据。</w:t>
      </w:r>
    </w:p>
    <w:p>
      <w:r>
        <w:t>举个例子：如果程序直接把用户输入的内容拼接到 SQL 语句中——</w:t>
      </w:r>
    </w:p>
    <w:p>
      <w:r>
        <w:rPr>
          <w:b/>
          <w:sz w:val="22"/>
        </w:rPr>
        <w:t>❌ 危险写法：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有漏洞的写法（拼接字符串）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keyword = request.args.get("keyword",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sql = f"SELECT * FROM users WHERE username LIKE '%{keyword}%'"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c.execute(sql)</w:t>
      </w:r>
    </w:p>
    <w:p/>
    <w:p>
      <w:r>
        <w:t>当用户输入 `' OR '1'='1` 时，实际的 SQL 语句变成了：</w:t>
      </w:r>
    </w:p>
    <w:p>
      <w:r>
        <w:rPr>
          <w:b/>
          <w:sz w:val="22"/>
        </w:rPr>
        <w:t>实际执行的 SQL：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SELECT * FROM users WHERE username LIKE '%' OR '1'='1%'</w:t>
      </w:r>
    </w:p>
    <w:p/>
    <w:p>
      <w:r>
        <w:t>由于 `OR '1'='1'` 永远为真，这条语句会返回数据库中所有的用户信息。攻击者还可以使用 UNION 查询来读取其他表的数据，甚至修改或删除数据。</w:t>
      </w:r>
    </w:p>
    <w:p>
      <w:r>
        <w:br w:type="page"/>
      </w:r>
    </w:p>
    <w:p>
      <w:pPr>
        <w:pStyle w:val="Heading1"/>
      </w:pPr>
      <w:r>
        <w:t>2. 漏洞位置</w:t>
      </w:r>
    </w:p>
    <w:p>
      <w:r>
        <w:t>本次审计发现项目中有两处 SQL 注入漏洞：</w:t>
      </w:r>
    </w:p>
    <w:p>
      <w:pPr>
        <w:pStyle w:val="Heading2"/>
      </w:pPr>
      <w:r>
        <w:t>2.1 搜索功能（/search 路由）</w:t>
      </w:r>
    </w:p>
    <w:p>
      <w:r>
        <w:t>文件：app.py 第 130 行（修复前）</w:t>
      </w:r>
    </w:p>
    <w:p>
      <w:r>
        <w:t>问题：搜索关键词直接拼接到 SQL 查询语句中。</w:t>
      </w:r>
    </w:p>
    <w:p>
      <w:r>
        <w:rPr>
          <w:b/>
          <w:sz w:val="22"/>
        </w:rPr>
        <w:t>❌ 修复前的代码：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@app.route("/search")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search():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keyword = request.args.get("keyword",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# ...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if keyword: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sql = f"SELECT id, username, email, phone FROM users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WHERE username LIKE '%{keyword}%'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OR email LIKE '%{keyword}%'"    # ← 直接拼接用户输入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c.execute(sql)</w:t>
      </w:r>
    </w:p>
    <w:p/>
    <w:p>
      <w:pPr>
        <w:pStyle w:val="Heading2"/>
      </w:pPr>
      <w:r>
        <w:t>2.2 注册功能（/register 路由）</w:t>
      </w:r>
    </w:p>
    <w:p>
      <w:r>
        <w:t>文件：app.py 第 101 行（修复前）</w:t>
      </w:r>
    </w:p>
    <w:p>
      <w:r>
        <w:t>问题：用户名、密码、邮箱、手机号全都直接拼接到 INSERT 语句中。</w:t>
      </w:r>
    </w:p>
    <w:p>
      <w:r>
        <w:rPr>
          <w:b/>
          <w:sz w:val="22"/>
        </w:rPr>
        <w:t>❌ 修复前的代码：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@app.route("/register", methods=["GET", "POST"])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register():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if request.method == "POST":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username = request.form.get("username",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password = request.form.get("password",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email = request.form.get("email",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phone = request.form.get("phone",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sql = f"INSERT INTO users (username, password, email, phone)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VALUES ('{username}', '{password}', '{email}', '{phone}')"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# ↑ 四个字段全部直接拼接用户输入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c.execute(sql)</w:t>
      </w:r>
    </w:p>
    <w:p>
      <w:r>
        <w:br w:type="page"/>
      </w:r>
    </w:p>
    <w:p>
      <w:pPr>
        <w:pStyle w:val="Heading1"/>
      </w:pPr>
      <w:r>
        <w:t>3. 漏洞验证</w:t>
      </w:r>
    </w:p>
    <w:p>
      <w:r>
        <w:t>下面是在修复前实际测试的结果，证明这两处漏洞确实可以被利用：</w:t>
      </w:r>
    </w:p>
    <w:p>
      <w:pPr>
        <w:pStyle w:val="Heading2"/>
      </w:pPr>
      <w:r>
        <w:t>3.1 搜索注入 — UNION 查询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攻击者输入（搜索框）：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1' UNION SELECT 1,name,3,4 FROM sqlite_master WHERE type='table'--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实际执行的 SQL（拼接后）：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SELECT id, username, email, phone FROM users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WHERE username LIKE '%1'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UNION SELECT 1,name,3,4 FROM sqlite_master WHERE type='table'--%'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OR email LIKE '%1'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UNION SELECT 1,name,3,4 FROM sqlite_master WHERE type='table'--%'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结果：成功读取到数据库中的表名 "users"</w:t>
      </w:r>
    </w:p>
    <w:p/>
    <w:p>
      <w:pPr>
        <w:pStyle w:val="Heading2"/>
      </w:pPr>
      <w:r>
        <w:t>3.2 搜索注入 — 读取密码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攻击者输入（搜索框）：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1' UNION SELECT 1,username,password,email FROM users--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结果：页面上显示了所有用户的明文密码：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admin123、alice2025</w:t>
      </w:r>
    </w:p>
    <w:p/>
    <w:p>
      <w:pPr>
        <w:pStyle w:val="Heading2"/>
      </w:pPr>
      <w:r>
        <w:t>3.3 构造万能密码登录</w:t>
      </w:r>
    </w:p>
    <w:p>
      <w:r>
        <w:t>虽然登录功能使用的是 USERS 字典而非数据库，但注册功能的注入同样危险。</w:t>
      </w:r>
    </w:p>
    <w:p/>
    <w:p>
      <w:pPr>
        <w:pStyle w:val="ListBullet"/>
      </w:pPr>
      <w:r>
        <w:t>修复前的验证结果：</w:t>
      </w:r>
    </w:p>
    <w:p>
      <w:pPr>
        <w:pStyle w:val="ListBullet"/>
      </w:pPr>
      <w:r>
        <w:t>✅ UNION 注入成功，可读取任意数据库内容（高危）</w:t>
      </w:r>
    </w:p>
    <w:p>
      <w:pPr>
        <w:pStyle w:val="ListBullet"/>
      </w:pPr>
      <w:r>
        <w:t>✅ 用户密码明文泄露（高危）</w:t>
      </w:r>
    </w:p>
    <w:p>
      <w:pPr>
        <w:pStyle w:val="ListBullet"/>
      </w:pPr>
      <w:r>
        <w:t>✅ INSERT 注入成功，可执行任意 SQL 语句（高危）</w:t>
      </w:r>
    </w:p>
    <w:p>
      <w:r>
        <w:br w:type="page"/>
      </w:r>
    </w:p>
    <w:p>
      <w:pPr>
        <w:pStyle w:val="Heading1"/>
      </w:pPr>
      <w:r>
        <w:t>4. 修复方案</w:t>
      </w:r>
    </w:p>
    <w:p>
      <w:r>
        <w:t>修复 SQL 注入的方法很简单：不要用字符串拼接 SQL，而是使用参数化查询。参数化查询会把用户输入当作"数据"而不是"SQL 代码"来处理。</w:t>
      </w:r>
    </w:p>
    <w:p/>
    <w:p>
      <w:pPr>
        <w:pStyle w:val="Heading2"/>
      </w:pPr>
      <w:r>
        <w:t>4.1 什么是参数化查询</w:t>
      </w:r>
    </w:p>
    <w:p>
      <w:r>
        <w:t>参数化查询使用问号 ? 作为占位符，然后把用户输入的值通过第二个参数传进去。数据库会严格区分"SQL 语句结构"和"传入的数据"，所以即使用户输入了 SQL 关键字，也不会被当作命令执行。</w:t>
      </w:r>
    </w:p>
    <w:p/>
    <w:p>
      <w:pPr>
        <w:pStyle w:val="Heading2"/>
      </w:pPr>
      <w:r>
        <w:t>4.2 搜索功能修复</w:t>
      </w:r>
    </w:p>
    <w:p>
      <w:r>
        <w:rPr>
          <w:b/>
          <w:sz w:val="22"/>
        </w:rPr>
        <w:t>✅ 修复后的代码：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@app.route("/search")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search():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keyword = request.args.get("keyword", "")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# ...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if keyword: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sql = "SELECT id, username, email, phone FROM users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WHERE username LIKE ? OR email LIKE ?"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#    ↑ 用 ? 代替了 %{keyword}%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like_pattern = f"%{keyword}%"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c.execute(sql, (like_pattern, like_pattern))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#    ↑ 数据通过第二个参数传入，不会被当作 SQL 执行</w:t>
      </w:r>
    </w:p>
    <w:p/>
    <w:p/>
    <w:p>
      <w:pPr>
        <w:pStyle w:val="Heading2"/>
      </w:pPr>
      <w:r>
        <w:t>4.3 注册功能修复</w:t>
      </w:r>
    </w:p>
    <w:p>
      <w:r>
        <w:rPr>
          <w:b/>
          <w:sz w:val="22"/>
        </w:rPr>
        <w:t>✅ 修复后的代码：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@app.route("/register", methods=["GET", "POST"])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register():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if request.method == "POST":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# ... 获取表单数据 ...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sql = "INSERT INTO users (username, password, email, phone)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        VALUES (?, ?, ?, ?)"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#    ↑ 用 ? 代替了拼接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params = (username, password, email, phone)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c.execute(sql, params)</w:t>
      </w:r>
    </w:p>
    <w:p>
      <w:pPr>
        <w:spacing w:before="0" w:after="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 xml:space="preserve">        #    ↑ 数据通过元组传入，安全</w:t>
      </w:r>
    </w:p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修复前（有注入）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修复后（安全）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用户搜索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f'...LIKE %{keyword}%'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? 占位符传参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' OR '1'='1 被当作普通文字搜索，不泄露数据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f'...VALUES ('{username}')'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? 占位符传参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恶意 SQL 被当作用户名存入，不执行</w:t>
            </w:r>
          </w:p>
        </w:tc>
      </w:tr>
    </w:tbl>
    <w:p/>
    <w:p>
      <w:pPr>
        <w:pStyle w:val="Heading1"/>
      </w:pPr>
      <w:r>
        <w:t>6. 修复验证</w:t>
      </w:r>
    </w:p>
    <w:p>
      <w:r>
        <w:t>修复后，我们用同样的攻击手法再次测试：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r>
              <w:rPr>
                <w:b/>
                <w:color w:val="FFFFFF"/>
              </w:rPr>
              <w:t>测试内容</w:t>
            </w:r>
          </w:p>
        </w:tc>
        <w:tc>
          <w:tcPr>
            <w:tcW w:type="dxa" w:w="4703"/>
            <w:shd w:fill="1A1A2E" w:val="clear"/>
          </w:tcPr>
          <w:p>
            <w:r>
              <w:rPr>
                <w:b/>
                <w:color w:val="FFFFFF"/>
              </w:rPr>
              <w:t>测试结果</w:t>
            </w:r>
          </w:p>
        </w:tc>
      </w:tr>
      <w:tr>
        <w:tc>
          <w:tcPr>
            <w:tcW w:type="dxa" w:w="4703"/>
          </w:tcPr>
          <w:p>
            <w:r>
              <w:t>搜索 `' OR '1'='1`</w:t>
            </w:r>
          </w:p>
        </w:tc>
        <w:tc>
          <w:tcPr>
            <w:tcW w:type="dxa" w:w="4703"/>
          </w:tcPr>
          <w:p>
            <w:r>
              <w:t>✅ 无搜索结果（注入被拦截）</w:t>
            </w:r>
          </w:p>
        </w:tc>
      </w:tr>
      <w:tr>
        <w:tc>
          <w:tcPr>
            <w:tcW w:type="dxa" w:w="4703"/>
          </w:tcPr>
          <w:p>
            <w:r>
              <w:t>搜索 UNION 查询</w:t>
            </w:r>
          </w:p>
        </w:tc>
        <w:tc>
          <w:tcPr>
            <w:tcW w:type="dxa" w:w="4703"/>
          </w:tcPr>
          <w:p>
            <w:r>
              <w:t>✅ UNION 语句被当作普通文字，不执行</w:t>
            </w:r>
          </w:p>
        </w:tc>
      </w:tr>
      <w:tr>
        <w:tc>
          <w:tcPr>
            <w:tcW w:type="dxa" w:w="4703"/>
          </w:tcPr>
          <w:p>
            <w:r>
              <w:t>搜索读取密码</w:t>
            </w:r>
          </w:p>
        </w:tc>
        <w:tc>
          <w:tcPr>
            <w:tcW w:type="dxa" w:w="4703"/>
          </w:tcPr>
          <w:p>
            <w:r>
              <w:t>✅ 密码字段无法被读取</w:t>
            </w:r>
          </w:p>
        </w:tc>
      </w:tr>
      <w:tr>
        <w:tc>
          <w:tcPr>
            <w:tcW w:type="dxa" w:w="4703"/>
          </w:tcPr>
          <w:p>
            <w:r>
              <w:t>注册恶意 SQL</w:t>
            </w:r>
          </w:p>
        </w:tc>
        <w:tc>
          <w:tcPr>
            <w:tcW w:type="dxa" w:w="4703"/>
          </w:tcPr>
          <w:p>
            <w:r>
              <w:t>✅ 恶意内容只作为用户名存储，不执行 SQL</w:t>
            </w:r>
          </w:p>
        </w:tc>
      </w:tr>
    </w:tbl>
    <w:p/>
    <w:p>
      <w:pPr>
        <w:pStyle w:val="Heading1"/>
      </w:pPr>
      <w:r>
        <w:t>7. 总结</w:t>
      </w:r>
    </w:p>
    <w:p>
      <w:r>
        <w:t>SQL 注入漏洞的修复其实很简单：</w:t>
      </w:r>
    </w:p>
    <w:p>
      <w:pPr>
        <w:pStyle w:val="ListBullet"/>
      </w:pPr>
      <w:r>
        <w:t>永远不要用字符串拼接的方式构造 SQL 语句</w:t>
      </w:r>
    </w:p>
    <w:p>
      <w:pPr>
        <w:pStyle w:val="ListBullet"/>
      </w:pPr>
      <w:r>
        <w:t>始终使用参数化查询（? 占位符）</w:t>
      </w:r>
    </w:p>
    <w:p>
      <w:pPr>
        <w:pStyle w:val="ListBullet"/>
      </w:pPr>
      <w:r>
        <w:t>让数据库替你区分"代码"和"数据"</w:t>
      </w:r>
    </w:p>
    <w:p/>
    <w:p>
      <w:r>
        <w:rPr>
          <w:b/>
          <w:color w:val="667EEA"/>
          <w:sz w:val="24"/>
        </w:rPr>
        <w:t>核心原则：</w:t>
      </w:r>
    </w:p>
    <w:p>
      <w:r>
        <w:t>用户的输入永远只是"数据"，不应该成为"SQL 代码"。参数化查询就是实现这一原则的最简单有效的方式。</w:t>
      </w:r>
    </w:p>
    <w:p/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