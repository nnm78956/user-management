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User Management System — Security Vulnerability Fix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user-management (User Info Management Platform)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Repository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2026-07-09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Vulnerability ID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UM-2026-001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Severity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High</w:t>
            </w:r>
          </w:p>
        </w:tc>
      </w:tr>
    </w:tbl>
    <w:p/>
    <w:p>
      <w:pPr>
        <w:pStyle w:val="Heading1"/>
      </w:pPr>
      <w:r>
        <w:t>1. Vulnerability Overview</w:t>
      </w:r>
    </w:p>
    <w:p>
      <w:r>
        <w:t>An "Unrestricted File Upload" vulnerability was discovered in the avatar upload functionality (/upload route) of the user-management project. The route performed no file type validation, allowing an authenticated attacker to upload arbitrary file types (including executable scripts, malware, HTML files, etc.) to the static/uploads/ directory. Uploaded files could be directly accessed via their URL, leading to Cross-Site Scripting (XSS), remote code execution, and further compromise of the server and user data.</w:t>
      </w:r>
    </w:p>
    <w:p>
      <w:pPr>
        <w:pStyle w:val="Heading1"/>
      </w:pPr>
      <w:r>
        <w:t>2. Vulnerability Details</w:t>
      </w:r>
    </w:p>
    <w:p>
      <w:pPr>
        <w:pStyle w:val="Heading2"/>
      </w:pPr>
      <w:r>
        <w:t>2.1 Affected Component</w:t>
      </w:r>
    </w:p>
    <w:p>
      <w:pPr>
        <w:pStyle w:val="ListBullet"/>
      </w:pPr>
      <w:r>
        <w:t>File: app.py</w:t>
      </w:r>
    </w:p>
    <w:p>
      <w:pPr>
        <w:pStyle w:val="ListBullet"/>
      </w:pPr>
      <w:r>
        <w:t>Function: upload() — /upload route</w:t>
      </w:r>
    </w:p>
    <w:p>
      <w:pPr>
        <w:pStyle w:val="ListBullet"/>
      </w:pPr>
      <w:r>
        <w:t>Code path: POST request branch</w:t>
      </w:r>
    </w:p>
    <w:p>
      <w:pPr>
        <w:pStyle w:val="Heading2"/>
      </w:pPr>
      <w:r>
        <w:t>2.2 Vulnerable Code (Before Fix)</w:t>
      </w:r>
    </w:p>
    <w:p>
      <w:r>
        <w:rPr>
          <w:rFonts w:ascii="Consolas" w:hAnsi="Consolas"/>
          <w:sz w:val="18"/>
        </w:rPr>
        <w:t>@app.route("/upload", methods=["GET", "POST"])</w:t>
        <w:br/>
        <w:t>def upload():</w:t>
        <w:br/>
        <w:t xml:space="preserve">    username = session.get("username")</w:t>
        <w:br/>
        <w:t xml:space="preserve">    if not username:</w:t>
        <w:br/>
        <w:t xml:space="preserve">        return redirect("/login")</w:t>
        <w:br/>
        <w:br/>
        <w:t xml:space="preserve">    if request.method == "POST":</w:t>
        <w:br/>
        <w:t xml:space="preserve">        if "file" not in request.files:</w:t>
        <w:br/>
        <w:t xml:space="preserve">            return render_template("upload.html", error="error")</w:t>
        <w:br/>
        <w:t xml:space="preserve">        file = request.files["file"]</w:t>
        <w:br/>
        <w:t xml:space="preserve">        if file.filename == "":</w:t>
        <w:br/>
        <w:t xml:space="preserve">            return render_template("upload.html", error="error")</w:t>
        <w:br/>
        <w:br/>
        <w:t xml:space="preserve">        upload_dir = os.path.join("static", "uploads")</w:t>
        <w:br/>
        <w:t xml:space="preserve">        os.makedirs(upload_dir, exist_ok=True)</w:t>
        <w:br/>
        <w:br/>
        <w:t xml:space="preserve">        # VULNERABILITY: no file type check; saves anything</w:t>
        <w:br/>
        <w:t xml:space="preserve">        save_path = os.path.join(upload_dir, file.filename)</w:t>
        <w:br/>
        <w:t xml:space="preserve">        file.save(save_path)</w:t>
        <w:br/>
        <w:br/>
        <w:t xml:space="preserve">        file_url = f"/static/uploads/{file.filename}"</w:t>
        <w:br/>
        <w:t xml:space="preserve">        return render_template("upload.html",</w:t>
        <w:br/>
        <w:t xml:space="preserve">            upload_success=True, file_url=file_url)</w:t>
        <w:br/>
        <w:br/>
        <w:t xml:space="preserve">    return render_template("upload.html")</w:t>
      </w:r>
    </w:p>
    <w:p>
      <w:pPr>
        <w:pStyle w:val="Heading2"/>
      </w:pPr>
      <w:r>
        <w:t>2.3 Proof of Concept (Attack Steps)</w:t>
      </w:r>
    </w:p>
    <w:p>
      <w:pPr>
        <w:pStyle w:val="ListNumber"/>
      </w:pPr>
      <w:r>
        <w:t>Log in with test credentials (admin / admin123).</w:t>
      </w:r>
    </w:p>
    <w:p>
      <w:pPr>
        <w:pStyle w:val="ListNumber"/>
      </w:pPr>
      <w:r>
        <w:t>Prepare a malicious file, e.g., evil.html containing &lt;script&gt;alert(document.cookie)&lt;/script&gt;.</w:t>
      </w:r>
    </w:p>
    <w:p>
      <w:pPr>
        <w:pStyle w:val="ListNumber"/>
      </w:pPr>
      <w:r>
        <w:t>Navigate to /upload, select the file, and submit the form.</w:t>
      </w:r>
    </w:p>
    <w:p>
      <w:pPr>
        <w:pStyle w:val="ListNumber"/>
      </w:pPr>
      <w:r>
        <w:t>Upload succeeds; server returns URL: /static/uploads/evil.html.</w:t>
      </w:r>
    </w:p>
    <w:p>
      <w:pPr>
        <w:pStyle w:val="ListNumber"/>
      </w:pPr>
      <w:r>
        <w:t>Open /static/uploads/evil.html in the browser — the script executes in the origin of the application, able to steal session cookies, tokens, and other sensitive data.</w:t>
      </w:r>
    </w:p>
    <w:p>
      <w:pPr>
        <w:pStyle w:val="Heading2"/>
      </w:pPr>
      <w:r>
        <w:t>2.4 Impact Analysis</w:t>
      </w:r>
    </w:p>
    <w:p>
      <w:pPr>
        <w:pStyle w:val="ListBullet"/>
      </w:pPr>
      <w:r>
        <w:t>XSS via uploaded HTML: arbitrary JavaScript execution in the application origin.</w:t>
      </w:r>
    </w:p>
    <w:p>
      <w:pPr>
        <w:pStyle w:val="ListBullet"/>
      </w:pPr>
      <w:r>
        <w:t>Malware distribution: uploaded .exe files served under the trusted domain.</w:t>
      </w:r>
    </w:p>
    <w:p>
      <w:pPr>
        <w:pStyle w:val="ListBullet"/>
      </w:pPr>
      <w:r>
        <w:t>Phishing: uploaded fake login pages indistinguishable from the real app.</w:t>
      </w:r>
    </w:p>
    <w:p>
      <w:pPr>
        <w:pStyle w:val="ListBullet"/>
      </w:pPr>
      <w:r>
        <w:t>Server resource exhaustion: large file uploads consuming disk space and bandwidth.</w:t>
      </w:r>
    </w:p>
    <w:p>
      <w:pPr>
        <w:pStyle w:val="ListBullet"/>
      </w:pPr>
      <w:r>
        <w:t>Reputation damage: user data compromise leading to loss of trust and legal liability.</w:t>
      </w:r>
    </w:p>
    <w:p>
      <w:pPr>
        <w:pStyle w:val="Heading1"/>
      </w:pPr>
      <w:r>
        <w:t>3. Remediation</w:t>
      </w:r>
    </w:p>
    <w:p>
      <w:pPr>
        <w:pStyle w:val="Heading2"/>
      </w:pPr>
      <w:r>
        <w:t>3.1 Changes Applied</w:t>
      </w:r>
    </w:p>
    <w:p>
      <w:pPr>
        <w:pStyle w:val="ListBullet"/>
      </w:pPr>
      <w:r>
        <w:t>Added a file extension whitelist constant ALLOWED_EXTENSIONS at the top of app.py.</w:t>
      </w:r>
    </w:p>
    <w:p>
      <w:pPr>
        <w:pStyle w:val="ListBullet"/>
      </w:pPr>
      <w:r>
        <w:t>Added extension validation logic before file.save() in the /upload POST handler.</w:t>
      </w:r>
    </w:p>
    <w:p>
      <w:pPr>
        <w:pStyle w:val="ListBullet"/>
      </w:pPr>
      <w:r>
        <w:t>Files with extensions not in the whitelist are rejected with an error message.</w:t>
      </w:r>
    </w:p>
    <w:p>
      <w:pPr>
        <w:pStyle w:val="Heading2"/>
      </w:pPr>
      <w:r>
        <w:t>3.2 Fixed Code</w:t>
      </w:r>
    </w:p>
    <w:p>
      <w:r>
        <w:t>Whitelist constant added:</w:t>
      </w:r>
    </w:p>
    <w:p>
      <w:r>
        <w:rPr>
          <w:rFonts w:ascii="Consolas" w:hAnsi="Consolas"/>
          <w:sz w:val="20"/>
        </w:rPr>
        <w:t>ALLOWED_EXTENSIONS = {".jpg", ".jpeg", ".png", ".gif", ".webp", ".bmp"}</w:t>
      </w:r>
    </w:p>
    <w:p>
      <w:r>
        <w:t>Validation logic added (before file.save()):</w:t>
      </w:r>
    </w:p>
    <w:p>
      <w:r>
        <w:rPr>
          <w:rFonts w:ascii="Consolas" w:hAnsi="Consolas"/>
          <w:sz w:val="20"/>
        </w:rPr>
        <w:t># Check file extension; only allow image formats</w:t>
        <w:br/>
        <w:t>_, ext = os.path.splitext(file.filename)</w:t>
        <w:br/>
        <w:t>ext = ext.lower()</w:t>
        <w:br/>
        <w:t>if ext not in ALLOWED_EXTENSIONS:</w:t>
        <w:br/>
        <w:t xml:space="preserve">    return render_template("upload.html",</w:t>
        <w:br/>
        <w:t xml:space="preserve">        error="Unsupported file type. Allowed: jpg, jpeg, png, gif, webp, bmp")</w:t>
      </w:r>
    </w:p>
    <w:p>
      <w:pPr>
        <w:pStyle w:val="Heading2"/>
      </w:pPr>
      <w:r>
        <w:t>3.3 Commit Reference</w:t>
      </w:r>
    </w:p>
    <w:p>
      <w:r>
        <w:t>Commit: 7880035 — fix: restrict upload to image file types only</w:t>
      </w:r>
    </w:p>
    <w:p>
      <w:pPr>
        <w:pStyle w:val="Heading2"/>
      </w:pPr>
      <w:r>
        <w:t>3.4 Verification</w:t>
      </w:r>
    </w:p>
    <w:p>
      <w:pPr>
        <w:pStyle w:val="ListNumber"/>
      </w:pPr>
      <w:r>
        <w:t>Upload a legitimate image (e.g., avatar.png): should succeed with preview displayed.</w:t>
      </w:r>
    </w:p>
    <w:p>
      <w:pPr>
        <w:pStyle w:val="ListNumber"/>
      </w:pPr>
      <w:r>
        <w:t>Upload a disallowed file (e.g., script.py, test.exe, evil.html): should be rejected with an error.</w:t>
      </w:r>
    </w:p>
    <w:p>
      <w:pPr>
        <w:pStyle w:val="ListNumber"/>
      </w:pPr>
      <w:r>
        <w:t>Upload a file with no extension (e.g., README): should be rejected.</w:t>
      </w:r>
    </w:p>
    <w:p>
      <w:pPr>
        <w:pStyle w:val="ListNumber"/>
      </w:pPr>
      <w:r>
        <w:t>Upload with uppercase extension (e.g., photo.JPG): extension is lowercased before check, should succeed.</w:t>
      </w:r>
    </w:p>
    <w:p>
      <w:pPr>
        <w:pStyle w:val="Heading1"/>
      </w:pPr>
      <w:r>
        <w:t>4. Residual Risks &amp; Recommendations</w:t>
      </w:r>
    </w:p>
    <w:p>
      <w:pPr>
        <w:pStyle w:val="Heading2"/>
      </w:pPr>
      <w:r>
        <w:t>4.1 Limitations of Current Fix</w:t>
      </w:r>
    </w:p>
    <w:p>
      <w:r>
        <w:t>This fix adds extension-based filtering only, which is a shallow defense. The following risks remain:</w:t>
      </w:r>
    </w:p>
    <w:p>
      <w:pPr>
        <w:pStyle w:val="ListBullet"/>
      </w:pPr>
      <w:r>
        <w:t>Image content not validated — an attacker can embed malicious code inside a valid PNG (image-based webshell) and pass the extension check.</w:t>
      </w:r>
    </w:p>
    <w:p>
      <w:pPr>
        <w:pStyle w:val="ListBullet"/>
      </w:pPr>
      <w:r>
        <w:t>Path traversal — filenames like ../../templates/base.html are not sanitized, allowing arbitrary file write.</w:t>
      </w:r>
    </w:p>
    <w:p>
      <w:pPr>
        <w:pStyle w:val="ListBullet"/>
      </w:pPr>
      <w:r>
        <w:t>File overwrite — uploading a file with the same name overwrites the existing one without warning.</w:t>
      </w:r>
    </w:p>
    <w:p>
      <w:pPr>
        <w:pStyle w:val="ListBullet"/>
      </w:pPr>
      <w:r>
        <w:t>MIME type not checked — only extension is validated; the Content-Type header is ignored.</w:t>
      </w:r>
    </w:p>
    <w:p>
      <w:pPr>
        <w:pStyle w:val="ListBullet"/>
      </w:pPr>
      <w:r>
        <w:t>No per-file size limit — only the global 16 MB MAX_CONTENT_LENGTH applies.</w:t>
      </w:r>
    </w:p>
    <w:p>
      <w:pPr>
        <w:pStyle w:val="Heading2"/>
      </w:pPr>
      <w:r>
        <w:t>4.2 Recommended Hardening</w:t>
      </w:r>
    </w:p>
    <w:p>
      <w:r>
        <w:rPr>
          <w:b/>
        </w:rPr>
        <w:t xml:space="preserve">Validate true image content: </w:t>
      </w:r>
      <w:r>
        <w:t>Use Python imghdr or PIL/Pillow to verify the actual image format, not just the file extension.</w:t>
      </w:r>
    </w:p>
    <w:p>
      <w:r>
        <w:rPr>
          <w:b/>
        </w:rPr>
        <w:t xml:space="preserve">Sanitize filenames: </w:t>
      </w:r>
      <w:r>
        <w:t>Use werkzeug.utils.secure_filename() to strip path traversal characters and dangerous special characters.</w:t>
      </w:r>
    </w:p>
    <w:p>
      <w:r>
        <w:rPr>
          <w:b/>
        </w:rPr>
        <w:t xml:space="preserve">Use UUID renaming: </w:t>
      </w:r>
      <w:r>
        <w:t>Rename uploaded files to UUID + original extension to prevent name collisions and file overwrites.</w:t>
      </w:r>
    </w:p>
    <w:p>
      <w:r>
        <w:rPr>
          <w:b/>
        </w:rPr>
        <w:t xml:space="preserve">Isolate upload directory: </w:t>
      </w:r>
      <w:r>
        <w:t>Store uploads outside the static resource directory; serve via a dedicated route with access control.</w:t>
      </w:r>
    </w:p>
    <w:p>
      <w:r>
        <w:rPr>
          <w:b/>
        </w:rPr>
        <w:t xml:space="preserve">Check MIME type: </w:t>
      </w:r>
      <w:r>
        <w:t>Validate request.files["file"].content_type against allowed image MIME types.</w:t>
      </w:r>
    </w:p>
    <w:p>
      <w:r>
        <w:rPr>
          <w:b/>
        </w:rPr>
        <w:t xml:space="preserve">Per-file size limit: </w:t>
      </w:r>
      <w:r>
        <w:t>Check file.content_length in the application layer before writing to disk.</w:t>
      </w:r>
    </w:p>
    <w:p>
      <w:pPr>
        <w:pStyle w:val="Heading1"/>
      </w:pPr>
      <w:r>
        <w:t>5.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Actor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Project created with login, register, search features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Developer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AM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Avatar upload feature (/upload) added without file type check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Developer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PM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Security review identified unrestricted file upload (UM-2026-001)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Security Audit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PM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Fix commit 7880035 pushed with extension whitelist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Developer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 PM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This report generated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Developer</w:t>
            </w:r>
          </w:p>
        </w:tc>
      </w:tr>
    </w:tbl>
    <w:p/>
    <w:p>
      <w:pPr>
        <w:pStyle w:val="Heading1"/>
      </w:pPr>
      <w:r>
        <w:t>6. Conclusion</w:t>
      </w:r>
    </w:p>
    <w:p>
      <w:r>
        <w:t>This fix addresses the Unrestricted File Upload vulnerability (UM-2026-001) by introducing a file extension whitelist that restricts uploads to six common image formats (JPG, JPEG, PNG, GIF, WebP, BMP). The fix effectively blocks direct upload of non-image files such as HTML, Python scripts, and executables. It has been verified through testing and pushed to the main branch of the GitHub repository.</w:t>
      </w:r>
    </w:p>
    <w:p>
      <w:r>
        <w:t>However, extension-based filtering is only the first line of defense and does not eliminate image-content-level attacks. The project team should implement the layered defenses outlined in Section 4 to build a comprehensive upload security posture.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