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用户管理系统 — 安全漏洞修复报告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项目名称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user-management（用户信息管理平台）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仓库地址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https://github.com/nnm78956/user-management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报告日期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2026-07-10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漏洞编号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UM-2026-002 / UM-2026-003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严重等级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高危（High）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修复提交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8268080</w:t>
            </w:r>
          </w:p>
        </w:tc>
      </w:tr>
    </w:tbl>
    <w:p/>
    <w:p>
      <w:pPr>
        <w:pStyle w:val="Heading1"/>
      </w:pPr>
      <w:r>
        <w:t>一、漏洞概述</w:t>
      </w:r>
    </w:p>
    <w:p>
      <w:r>
        <w:t>在 user-management 项目的"个人中心和充值"功能中，发现两处安全漏洞：</w:t>
      </w:r>
    </w:p>
    <w:p>
      <w:r>
        <w:rPr>
          <w:b/>
        </w:rPr>
        <w:t>漏洞一（UM-2026-002）：IDOR 越权访问漏洞。</w:t>
      </w:r>
      <w:r>
        <w:t>/profile 路由通过 URL 参数 user_id 来查询任意用户的个人资料（邮箱、手机、余额）。攻击者只需修改 URL 中的 user_id 数值，即可遍历查看系统中所有注册用户的敏感信息，无需任何权限校验。</w:t>
      </w:r>
    </w:p>
    <w:p>
      <w:r>
        <w:rPr>
          <w:b/>
        </w:rPr>
        <w:t>漏洞二（UM-2026-003）：充值金额未校验漏洞。</w:t>
      </w:r>
      <w:r>
        <w:t>/recharge 路由接收 amount 参数后不做任何正负校验，直接将用户输入拼接到 SQL UPDATE 语句中。攻击者输入负数金额（如 -99999），即可将任意用户的余额扣减至零甚至负数，造成严重的业务逻辑破坏和财产损失。</w:t>
      </w:r>
    </w:p>
    <w:p>
      <w:pPr>
        <w:pStyle w:val="Heading1"/>
      </w:pPr>
      <w:r>
        <w:t>二、漏洞详情</w:t>
      </w:r>
    </w:p>
    <w:p>
      <w:pPr>
        <w:pStyle w:val="Heading2"/>
      </w:pPr>
      <w:r>
        <w:t>漏洞一（UM-2026-002）：IDOR 越权访问</w:t>
      </w:r>
    </w:p>
    <w:p>
      <w:pPr>
        <w:pStyle w:val="Heading3"/>
      </w:pPr>
      <w:r>
        <w:t>2.1.1 受影响组件</w:t>
      </w:r>
    </w:p>
    <w:p>
      <w:pPr>
        <w:pStyle w:val="ListBullet"/>
      </w:pPr>
      <w:r>
        <w:t>文件：app.py</w:t>
      </w:r>
    </w:p>
    <w:p>
      <w:pPr>
        <w:pStyle w:val="ListBullet"/>
      </w:pPr>
      <w:r>
        <w:t>函数：profile() — /profile 路由</w:t>
      </w:r>
    </w:p>
    <w:p>
      <w:pPr>
        <w:pStyle w:val="ListBullet"/>
      </w:pPr>
      <w:r>
        <w:t>文件：templates/profile.html（隐藏字段 user_id）</w:t>
      </w:r>
    </w:p>
    <w:p>
      <w:pPr>
        <w:pStyle w:val="ListBullet"/>
      </w:pPr>
      <w:r>
        <w:t>文件：templates/base.html（导航栏链接含 ?user_id=1）</w:t>
      </w:r>
    </w:p>
    <w:p>
      <w:pPr>
        <w:pStyle w:val="ListBullet"/>
      </w:pPr>
      <w:r>
        <w:t>文件：templates/index.html（快捷入口含 ?user_id=1）</w:t>
      </w:r>
    </w:p>
    <w:p>
      <w:pPr>
        <w:pStyle w:val="Heading3"/>
      </w:pPr>
      <w:r>
        <w:t>2.1.2 漏洞代码（修复前）</w:t>
      </w:r>
    </w:p>
    <w:p>
      <w:r>
        <w:rPr>
          <w:rFonts w:ascii="Consolas" w:hAnsi="Consolas"/>
          <w:sz w:val="18"/>
        </w:rPr>
        <w:t>@app.route("/profile")</w:t>
        <w:br/>
        <w:t>def profile():</w:t>
        <w:br/>
        <w:t xml:space="preserve">    # 从 URL 参数获取 user_id，未验证与当前登录用户的关系</w:t>
        <w:br/>
        <w:t xml:space="preserve">    user_id = request.args.get("user_id", "").strip()</w:t>
        <w:br/>
        <w:t xml:space="preserve">    profile_user = None</w:t>
        <w:br/>
        <w:t xml:space="preserve">    error = None</w:t>
        <w:br/>
        <w:br/>
        <w:t xml:space="preserve">    if user_id:</w:t>
        <w:br/>
        <w:t xml:space="preserve">        conn = sqlite3.connect("data/users.db")</w:t>
        <w:br/>
        <w:t xml:space="preserve">        c = conn.cursor()</w:t>
        <w:br/>
        <w:t xml:space="preserve">        c.execute("SELECT id, username, email, phone, balance</w:t>
        <w:br/>
        <w:t xml:space="preserve">                   FROM users WHERE id = ?", (user_id,))</w:t>
        <w:br/>
        <w:t xml:space="preserve">        row = c.fetchone()</w:t>
        <w:br/>
        <w:t xml:space="preserve">        conn.close()</w:t>
        <w:br/>
        <w:t xml:space="preserve">        # ... 直接返回查询结果，任何人可查任何用户</w:t>
      </w:r>
    </w:p>
    <w:p>
      <w:pPr>
        <w:pStyle w:val="Heading3"/>
      </w:pPr>
      <w:r>
        <w:t>2.1.3 攻击步骤（PoC）</w:t>
      </w:r>
    </w:p>
    <w:p>
      <w:pPr>
        <w:pStyle w:val="ListNumber"/>
      </w:pPr>
      <w:r>
        <w:t>使用 alice 账号（alice / alice2025）登录系统。</w:t>
      </w:r>
    </w:p>
    <w:p>
      <w:pPr>
        <w:pStyle w:val="ListNumber"/>
      </w:pPr>
      <w:r>
        <w:t>访问 /profile，默认跳转到 /profile?user_id=1，显示 admin 的邮箱、手机、余额等完整信息。</w:t>
      </w:r>
    </w:p>
    <w:p>
      <w:pPr>
        <w:pStyle w:val="ListNumber"/>
      </w:pPr>
      <w:r>
        <w:t>修改 URL 为 /profile?user_id=2，查看 alice 自己的信息。</w:t>
      </w:r>
    </w:p>
    <w:p>
      <w:pPr>
        <w:pStyle w:val="ListNumber"/>
      </w:pPr>
      <w:r>
        <w:t>修改 URL 为 /profile?user_id=3、4、5……，遍历数据库中所有注册用户的敏感信息。</w:t>
      </w:r>
    </w:p>
    <w:p>
      <w:pPr>
        <w:pStyle w:val="ListNumber"/>
      </w:pPr>
      <w:r>
        <w:t>结合搜索功能，可获取任意用户的 ID，进而查看其详细资料。</w:t>
      </w:r>
    </w:p>
    <w:p>
      <w:pPr>
        <w:pStyle w:val="Heading3"/>
      </w:pPr>
      <w:r>
        <w:t>2.1.4 危害</w:t>
      </w:r>
    </w:p>
    <w:p>
      <w:pPr>
        <w:pStyle w:val="ListBullet"/>
      </w:pPr>
      <w:r>
        <w:t>用户隐私泄露：任意登录用户可查看所有用户的邮箱、手机号、余额等敏感信息。</w:t>
      </w:r>
    </w:p>
    <w:p>
      <w:pPr>
        <w:pStyle w:val="ListBullet"/>
      </w:pPr>
      <w:r>
        <w:t>批量信息窃取：攻击者可编写脚本遍历 user_id，自动化获取全量用户数据。</w:t>
      </w:r>
    </w:p>
    <w:p>
      <w:pPr>
        <w:pStyle w:val="ListBullet"/>
      </w:pPr>
      <w:r>
        <w:t>合规风险：违反数据最小化原则，不符合个人信息保护法规要求。</w:t>
      </w:r>
    </w:p>
    <w:p>
      <w:pPr>
        <w:pStyle w:val="Heading2"/>
      </w:pPr>
      <w:r>
        <w:t>漏洞二（UM-2026-003）：充值金额未校验</w:t>
      </w:r>
    </w:p>
    <w:p>
      <w:pPr>
        <w:pStyle w:val="Heading3"/>
      </w:pPr>
      <w:r>
        <w:t>2.2.1 受影响组件</w:t>
      </w:r>
    </w:p>
    <w:p>
      <w:pPr>
        <w:pStyle w:val="ListBullet"/>
      </w:pPr>
      <w:r>
        <w:t>文件：app.py</w:t>
      </w:r>
    </w:p>
    <w:p>
      <w:pPr>
        <w:pStyle w:val="ListBullet"/>
      </w:pPr>
      <w:r>
        <w:t>函数：recharge() — /recharge 路由</w:t>
      </w:r>
    </w:p>
    <w:p>
      <w:pPr>
        <w:pStyle w:val="ListBullet"/>
      </w:pPr>
      <w:r>
        <w:t>文件：templates/profile.html（充值表单）</w:t>
      </w:r>
    </w:p>
    <w:p>
      <w:pPr>
        <w:pStyle w:val="Heading3"/>
      </w:pPr>
      <w:r>
        <w:t>2.2.2 漏洞代码（修复前）</w:t>
      </w:r>
    </w:p>
    <w:p>
      <w:r>
        <w:rPr>
          <w:rFonts w:ascii="Consolas" w:hAnsi="Consolas"/>
          <w:sz w:val="18"/>
        </w:rPr>
        <w:t>@app.route("/recharge", methods=["POST"])</w:t>
        <w:br/>
        <w:t>def recharge():</w:t>
        <w:br/>
        <w:t xml:space="preserve">    user_id = request.form.get("user_id", "").strip()</w:t>
        <w:br/>
        <w:t xml:space="preserve">    amount = request.form.get("amount", "").strip()</w:t>
        <w:br/>
        <w:br/>
        <w:t xml:space="preserve">    # 漏洞1：amount 未做正负校验，接受负数</w:t>
        <w:br/>
        <w:t xml:space="preserve">    # 漏洞2：user_id 从表单获取，可伪造为任意用户 ID</w:t>
        <w:br/>
        <w:t xml:space="preserve">    conn = sqlite3.connect("data/users.db")</w:t>
        <w:br/>
        <w:t xml:space="preserve">    c = conn.cursor()</w:t>
        <w:br/>
        <w:t xml:space="preserve">    c.execute("UPDATE users SET balance = balance + ?</w:t>
        <w:br/>
        <w:t xml:space="preserve">               WHERE id = ?", (amount, user_id))</w:t>
        <w:br/>
        <w:t xml:space="preserve">    conn.commit()</w:t>
        <w:br/>
        <w:t xml:space="preserve">    conn.close()</w:t>
        <w:br/>
        <w:br/>
        <w:t xml:space="preserve">    return redirect(f"/profile?user_id={user_id}")</w:t>
      </w:r>
    </w:p>
    <w:p>
      <w:pPr>
        <w:pStyle w:val="Heading3"/>
      </w:pPr>
      <w:r>
        <w:t>2.2.3 攻击步骤（PoC）</w:t>
      </w:r>
    </w:p>
    <w:p>
      <w:pPr>
        <w:pStyle w:val="ListNumber"/>
      </w:pPr>
      <w:r>
        <w:t>使用 alice 账号登录系统，访问个人中心。</w:t>
      </w:r>
    </w:p>
    <w:p>
      <w:pPr>
        <w:pStyle w:val="ListNumber"/>
      </w:pPr>
      <w:r>
        <w:t>在充值金额输入框中输入 -99999，点击充值。</w:t>
      </w:r>
    </w:p>
    <w:p>
      <w:pPr>
        <w:pStyle w:val="ListNumber"/>
      </w:pPr>
      <w:r>
        <w:t>alice 的余额从 100 变为 -99899（或直接变为 0，取决于数据库约束）。</w:t>
      </w:r>
    </w:p>
    <w:p>
      <w:pPr>
        <w:pStyle w:val="ListNumber"/>
      </w:pPr>
      <w:r>
        <w:t>攻击者可反复输入负数金额，将任意目标用户的余额清零。</w:t>
      </w:r>
    </w:p>
    <w:p>
      <w:pPr>
        <w:pStyle w:val="ListNumber"/>
      </w:pPr>
      <w:r>
        <w:t>更严重的是，表单中的 user_id 隐藏字段可被修改，攻击者可对任意用户执行扣款操作。</w:t>
      </w:r>
    </w:p>
    <w:p>
      <w:pPr>
        <w:pStyle w:val="Heading3"/>
      </w:pPr>
      <w:r>
        <w:t>2.2.4 危害</w:t>
      </w:r>
    </w:p>
    <w:p>
      <w:pPr>
        <w:pStyle w:val="ListBullet"/>
      </w:pPr>
      <w:r>
        <w:t>恶意扣款：输入负数金额导致用户余额被非法扣减。</w:t>
      </w:r>
    </w:p>
    <w:p>
      <w:pPr>
        <w:pStyle w:val="ListBullet"/>
      </w:pPr>
      <w:r>
        <w:t>业务逻辑破坏：正常用户的账户余额被清零或变为负数，无法正常使用服务。</w:t>
      </w:r>
    </w:p>
    <w:p>
      <w:pPr>
        <w:pStyle w:val="ListBullet"/>
      </w:pPr>
      <w:r>
        <w:t>连带影响：结合 IDOR 漏洞（UM-2026-002），攻击者可对系统内任意用户执行扣款。</w:t>
      </w:r>
    </w:p>
    <w:p>
      <w:pPr>
        <w:pStyle w:val="ListBullet"/>
      </w:pPr>
      <w:r>
        <w:t>财务损失：若余额对应真实资金，将造成直接的经济损失。</w:t>
      </w:r>
    </w:p>
    <w:p>
      <w:pPr>
        <w:pStyle w:val="Heading1"/>
      </w:pPr>
      <w:r>
        <w:t>三、修复方案</w:t>
      </w:r>
    </w:p>
    <w:p>
      <w:pPr>
        <w:pStyle w:val="Heading2"/>
      </w:pPr>
      <w:r>
        <w:t>3.1 漏洞一修复：消除 IDOR 越权</w:t>
      </w:r>
    </w:p>
    <w:p>
      <w:pPr>
        <w:pStyle w:val="Heading3"/>
      </w:pPr>
      <w:r>
        <w:t>修复内容</w:t>
      </w:r>
    </w:p>
    <w:p>
      <w:pPr>
        <w:pStyle w:val="ListBullet"/>
      </w:pPr>
      <w:r>
        <w:t>/profile 路由不再从 URL 参数获取 user_id，改为从 session["username"] 获取当前登录用户名。</w:t>
      </w:r>
    </w:p>
    <w:p>
      <w:pPr>
        <w:pStyle w:val="ListBullet"/>
      </w:pPr>
      <w:r>
        <w:t>根据 session 中的 username 查询用户资料，确保用户只能看到自己的信息。</w:t>
      </w:r>
    </w:p>
    <w:p>
      <w:pPr>
        <w:pStyle w:val="ListBullet"/>
      </w:pPr>
      <w:r>
        <w:t>模板中移除 user_id 的隐藏字段和硬编码的 ?user_id=1 链接。</w:t>
      </w:r>
    </w:p>
    <w:p>
      <w:pPr>
        <w:pStyle w:val="ListBullet"/>
      </w:pPr>
      <w:r>
        <w:t>未登录用户访问 /profile 自动跳转登录页。</w:t>
      </w:r>
    </w:p>
    <w:p>
      <w:pPr>
        <w:pStyle w:val="Heading3"/>
      </w:pPr>
      <w:r>
        <w:t>修复代码</w:t>
      </w:r>
    </w:p>
    <w:p>
      <w:r>
        <w:rPr>
          <w:rFonts w:ascii="Consolas" w:hAnsi="Consolas"/>
          <w:sz w:val="18"/>
        </w:rPr>
        <w:t>@app.route("/profile")</w:t>
        <w:br/>
        <w:t>def profile():</w:t>
        <w:br/>
        <w:t xml:space="preserve">    # 从 session 获取当前登录用户</w:t>
        <w:br/>
        <w:t xml:space="preserve">    username = session.get("username")</w:t>
        <w:br/>
        <w:t xml:space="preserve">    if not username:</w:t>
        <w:br/>
        <w:t xml:space="preserve">        return redirect("/login")</w:t>
        <w:br/>
        <w:br/>
        <w:t xml:space="preserve">    # 按 username 查询，不再接受外部 user_id</w:t>
        <w:br/>
        <w:t xml:space="preserve">    conn = sqlite3.connect("data/users.db")</w:t>
        <w:br/>
        <w:t xml:space="preserve">    c = conn.cursor()</w:t>
        <w:br/>
        <w:t xml:space="preserve">    c.execute("SELECT id, username, email, phone, balance</w:t>
        <w:br/>
        <w:t xml:space="preserve">               FROM users WHERE username = ?", (username,))</w:t>
        <w:br/>
        <w:t xml:space="preserve">    row = c.fetchone()</w:t>
        <w:br/>
        <w:t xml:space="preserve">    conn.close()</w:t>
        <w:br/>
        <w:t xml:space="preserve">    # ... 仅返回当前登录用户自己的资料</w:t>
      </w:r>
    </w:p>
    <w:p>
      <w:pPr>
        <w:pStyle w:val="Heading2"/>
      </w:pPr>
      <w:r>
        <w:t>3.2 漏洞二修复：充值金额校验</w:t>
      </w:r>
    </w:p>
    <w:p>
      <w:pPr>
        <w:pStyle w:val="Heading3"/>
      </w:pPr>
      <w:r>
        <w:t>修复内容</w:t>
      </w:r>
    </w:p>
    <w:p>
      <w:pPr>
        <w:pStyle w:val="ListBullet"/>
      </w:pPr>
      <w:r>
        <w:t>在 /recharge 路由中新增 amount 参数校验，拒绝非正数金额。</w:t>
      </w:r>
    </w:p>
    <w:p>
      <w:pPr>
        <w:pStyle w:val="ListBullet"/>
      </w:pPr>
      <w:r>
        <w:t>尝试将 amount 转为浮点数，转换失败则拒绝。</w:t>
      </w:r>
    </w:p>
    <w:p>
      <w:pPr>
        <w:pStyle w:val="ListBullet"/>
      </w:pPr>
      <w:r>
        <w:t>检查 amount &gt; 0，&lt;= 0 的值直接拒绝。</w:t>
      </w:r>
    </w:p>
    <w:p>
      <w:pPr>
        <w:pStyle w:val="ListBullet"/>
      </w:pPr>
      <w:r>
        <w:t>user_id 改为从 session 获取，不再从表单参数读取，消除 IDOR 连带影响。</w:t>
      </w:r>
    </w:p>
    <w:p>
      <w:pPr>
        <w:pStyle w:val="Heading3"/>
      </w:pPr>
      <w:r>
        <w:t>修复代码</w:t>
      </w:r>
    </w:p>
    <w:p>
      <w:r>
        <w:rPr>
          <w:rFonts w:ascii="Consolas" w:hAnsi="Consolas"/>
          <w:sz w:val="18"/>
        </w:rPr>
        <w:t>@app.route("/recharge", methods=["POST"])</w:t>
        <w:br/>
        <w:t>def recharge():</w:t>
        <w:br/>
        <w:t xml:space="preserve">    username = session.get("username")</w:t>
        <w:br/>
        <w:t xml:space="preserve">    if not username:</w:t>
        <w:br/>
        <w:t xml:space="preserve">        return redirect("/login")</w:t>
        <w:br/>
        <w:br/>
        <w:t xml:space="preserve">    amount = request.form.get("amount", "").strip()</w:t>
        <w:br/>
        <w:br/>
        <w:t xml:space="preserve">    # 校验金额必须为正数</w:t>
        <w:br/>
        <w:t xml:space="preserve">    try:</w:t>
        <w:br/>
        <w:t xml:space="preserve">        amount_val = float(amount)</w:t>
        <w:br/>
        <w:t xml:space="preserve">    except ValueError:</w:t>
        <w:br/>
        <w:t xml:space="preserve">        return redirect("/profile")</w:t>
        <w:br/>
        <w:br/>
        <w:t xml:space="preserve">    if amount_val &lt;= 0:</w:t>
        <w:br/>
        <w:t xml:space="preserve">        return redirect("/profile")</w:t>
        <w:br/>
        <w:br/>
        <w:t xml:space="preserve">    # 只给当前登录用户充值</w:t>
        <w:br/>
        <w:t xml:space="preserve">    conn = sqlite3.connect("data/users.db")</w:t>
        <w:br/>
        <w:t xml:space="preserve">    c = conn.cursor()</w:t>
        <w:br/>
        <w:t xml:space="preserve">    c.execute("UPDATE users SET balance = balance + ?</w:t>
        <w:br/>
        <w:t xml:space="preserve">               WHERE username = ?", (amount, username))</w:t>
        <w:br/>
        <w:t xml:space="preserve">    conn.commit()</w:t>
        <w:br/>
        <w:t xml:space="preserve">    conn.close()</w:t>
        <w:br/>
        <w:br/>
        <w:t xml:space="preserve">    return redirect("/profile")</w:t>
      </w:r>
    </w:p>
    <w:p>
      <w:pPr>
        <w:pStyle w:val="Heading2"/>
      </w:pPr>
      <w:r>
        <w:t>3.3 提交记录</w:t>
      </w:r>
    </w:p>
    <w:p>
      <w:r>
        <w:t>Commit: 8268080 — fix: prevent IDOR in /profile and block negative recharge amounts</w:t>
      </w:r>
    </w:p>
    <w:p>
      <w:pPr>
        <w:pStyle w:val="Heading2"/>
      </w:pPr>
      <w:r>
        <w:t>3.4 修复验证</w:t>
      </w:r>
    </w:p>
    <w:p>
      <w:pPr>
        <w:pStyle w:val="ListNumber"/>
      </w:pPr>
      <w:r>
        <w:t>alice 登录后访问 /profile：仅显示 alice 自己的资料，不显示 admin 或其他用户。</w:t>
      </w:r>
    </w:p>
    <w:p>
      <w:pPr>
        <w:pStyle w:val="ListNumber"/>
      </w:pPr>
      <w:r>
        <w:t>alice 登录后访问 /profile?user_id=1：仍然只显示 alice 的资料，不受 URL 参数影响。</w:t>
      </w:r>
    </w:p>
    <w:p>
      <w:pPr>
        <w:pStyle w:val="ListNumber"/>
      </w:pPr>
      <w:r>
        <w:t>未登录用户访问 /profile：自动跳转到登录页。</w:t>
      </w:r>
    </w:p>
    <w:p>
      <w:pPr>
        <w:pStyle w:val="ListNumber"/>
      </w:pPr>
      <w:r>
        <w:t>充值输入 100：正常充值，余额增加 100。</w:t>
      </w:r>
    </w:p>
    <w:p>
      <w:pPr>
        <w:pStyle w:val="ListNumber"/>
      </w:pPr>
      <w:r>
        <w:t>充值输入 -100：被拒绝，余额不变。</w:t>
      </w:r>
    </w:p>
    <w:p>
      <w:pPr>
        <w:pStyle w:val="ListNumber"/>
      </w:pPr>
      <w:r>
        <w:t>充值输入 0：被拒绝，余额不变。</w:t>
      </w:r>
    </w:p>
    <w:p>
      <w:pPr>
        <w:pStyle w:val="ListNumber"/>
      </w:pPr>
      <w:r>
        <w:t>充值输入 abc（非数字）：被拒绝，余额不变。</w:t>
      </w:r>
    </w:p>
    <w:p>
      <w:pPr>
        <w:pStyle w:val="Heading1"/>
      </w:pPr>
      <w:r>
        <w:t>四、残留风险与后续建议</w:t>
      </w:r>
    </w:p>
    <w:p>
      <w:pPr>
        <w:pStyle w:val="Heading2"/>
      </w:pPr>
      <w:r>
        <w:t>4.1 已知残留风险</w:t>
      </w:r>
    </w:p>
    <w:p>
      <w:r>
        <w:t>本次修复解决了 IDOR 越权和负数充值两个具体漏洞。以下风险仍然存在：</w:t>
      </w:r>
    </w:p>
    <w:p>
      <w:pPr>
        <w:pStyle w:val="ListBullet"/>
      </w:pPr>
      <w:r>
        <w:t>内存字典与数据库不同步：USERS 字典中的余额不会随数据库更新而同步，首页显示的余额可能与实际不一致。</w:t>
      </w:r>
    </w:p>
    <w:p>
      <w:pPr>
        <w:pStyle w:val="ListBullet"/>
      </w:pPr>
      <w:r>
        <w:t>并发充值问题：多次快速充值可能存在竞态条件，高并发场景下余额计算不准确。</w:t>
      </w:r>
    </w:p>
    <w:p>
      <w:pPr>
        <w:pStyle w:val="ListBullet"/>
      </w:pPr>
      <w:r>
        <w:t>充值未记录日志：所有充值操作无审计日志，发生纠纷时无法追溯。</w:t>
      </w:r>
    </w:p>
    <w:p>
      <w:pPr>
        <w:pStyle w:val="ListBullet"/>
      </w:pPr>
      <w:r>
        <w:t>Session 固定攻击：登录后 session 未刷新，存在会话固定风险。</w:t>
      </w:r>
    </w:p>
    <w:p>
      <w:pPr>
        <w:pStyle w:val="Heading2"/>
      </w:pPr>
      <w:r>
        <w:t>4.2 后续加固建议</w:t>
      </w:r>
    </w:p>
    <w:p>
      <w:r>
        <w:rPr>
          <w:b/>
        </w:rPr>
        <w:t>统一数据源：</w:t>
      </w:r>
      <w:r>
        <w:t>将 USERS 内存字典和 SQLite 数据库统一，所有读写操作从数据库进行，避免数据不一致。</w:t>
      </w:r>
    </w:p>
    <w:p>
      <w:r>
        <w:rPr>
          <w:b/>
        </w:rPr>
        <w:t>添加充值审计日志：</w:t>
      </w:r>
      <w:r>
        <w:t>记录每次充值的操作人、目标用户、金额、时间、IP 地址等信息，便于事后追溯。</w:t>
      </w:r>
    </w:p>
    <w:p>
      <w:r>
        <w:rPr>
          <w:b/>
        </w:rPr>
        <w:t>使用数据库事务：</w:t>
      </w:r>
      <w:r>
        <w:t>充值操作使用事务（BEGIN/COMMIT），在高并发场景下保证余额一致性。</w:t>
      </w:r>
    </w:p>
    <w:p>
      <w:r>
        <w:rPr>
          <w:b/>
        </w:rPr>
        <w:t>Session 安全加固：</w:t>
      </w:r>
      <w:r>
        <w:t>登录成功后调用 session.regenerate() 刷新 session ID，防止会话固定攻击。</w:t>
      </w:r>
    </w:p>
    <w:p>
      <w:r>
        <w:rPr>
          <w:b/>
        </w:rPr>
        <w:t>CSRF 保护扩展：</w:t>
      </w:r>
      <w:r>
        <w:t>将 CSRF Token 校验扩展到 /recharge 等 POST 路由，防止跨站请求伪造充值。</w:t>
      </w:r>
    </w:p>
    <w:p>
      <w:pPr>
        <w:pStyle w:val="Heading1"/>
      </w:pPr>
      <w:r>
        <w:t>五、修复时间线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事件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相关人员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项目初始创建，包含登录、注册、搜索功能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2026-07-09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新增头像上传功能（含后缀名校验修复 UM-2026-001）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2026-07-09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新增个人中心和充值功能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2026-07-10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安全审查发现 IDOR 越权和负数充值漏洞（UM-2026-002/003）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安全审计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2026-07-10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提交修复 commit 8268080，消除越权并校验充值金额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</w:tbl>
    <w:p/>
    <w:p>
      <w:pPr>
        <w:pStyle w:val="Heading1"/>
      </w:pPr>
      <w:r>
        <w:t>六、结论</w:t>
      </w:r>
    </w:p>
    <w:p>
      <w:r>
        <w:t>本次修复解决了个人中心和充值功能中的两个高危安全漏洞：</w:t>
      </w:r>
    </w:p>
    <w:p>
      <w:r>
        <w:t>UM-2026-002（IDOR 越权访问）：将 /profile 路由的数据查询依据从用户可控的 URL 参数 user_id 改为服务端 Session 中的 username，彻底消除了越权访问路径。</w:t>
      </w:r>
    </w:p>
    <w:p>
      <w:r>
        <w:t>UM-2026-003（充值金额未校验）：在 /recharge 路由中增加了金额正负校验逻辑，拒绝所有非正数金额的充值请求，防止恶意扣款。</w:t>
      </w:r>
    </w:p>
    <w:p>
      <w:r>
        <w:t>两项修复已于 2026-07-10 提交并推送到 GitHub 仓库 main 分支（commit 8268080），经测试验证确认漏洞已消除。建议项目方关注第四章列出的残留风险和加固建议，持续提升系统整体安全水位。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