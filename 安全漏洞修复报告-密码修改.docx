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44"/>
        </w:rPr>
        <w:t>用户管理系统 — 安全漏洞修复报告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  <w:sz w:val="22"/>
              </w:rPr>
              <w:t>项目名称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2"/>
              </w:rPr>
              <w:t>user-management（用户信息管理平台）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  <w:sz w:val="22"/>
              </w:rPr>
              <w:t>仓库地址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2"/>
              </w:rPr>
              <w:t>https://github.com/nnm78956/user-management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  <w:sz w:val="22"/>
              </w:rPr>
              <w:t>报告日期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2"/>
              </w:rPr>
              <w:t>2026-07-14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  <w:sz w:val="22"/>
              </w:rPr>
              <w:t>漏洞编号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2"/>
              </w:rPr>
              <w:t>UM-2026-005 / UM-2026-006 / UM-2026-007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  <w:sz w:val="22"/>
              </w:rPr>
              <w:t>严重等级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2"/>
              </w:rPr>
              <w:t>高危（High）</w:t>
            </w:r>
          </w:p>
        </w:tc>
      </w:tr>
      <w:tr>
        <w:tc>
          <w:tcPr>
            <w:tcW w:type="dxa" w:w="4419"/>
          </w:tcPr>
          <w:p>
            <w:pPr>
              <w:spacing w:before="80" w:after="80"/>
            </w:pPr>
            <w:r>
              <w:rPr>
                <w:b/>
                <w:sz w:val="22"/>
              </w:rPr>
              <w:t>修复提交</w:t>
            </w:r>
          </w:p>
        </w:tc>
        <w:tc>
          <w:tcPr>
            <w:tcW w:type="dxa" w:w="4419"/>
          </w:tcPr>
          <w:p>
            <w:pPr>
              <w:spacing w:before="80" w:after="80"/>
            </w:pPr>
            <w:r>
              <w:rPr>
                <w:sz w:val="22"/>
              </w:rPr>
              <w:t>c1cbecf</w:t>
            </w:r>
          </w:p>
        </w:tc>
      </w:tr>
    </w:tbl>
    <w:p/>
    <w:p>
      <w:pPr>
        <w:pStyle w:val="Heading1"/>
      </w:pPr>
      <w:r>
        <w:t>一、漏洞概述</w:t>
      </w:r>
    </w:p>
    <w:p>
      <w:r>
        <w:t>在 user-management 项目的密码修改功能（/change-password 路由）中发现三处安全漏洞：</w:t>
      </w:r>
    </w:p>
    <w:p>
      <w:r>
        <w:rPr>
          <w:b/>
        </w:rPr>
        <w:t>漏洞一（UM-2026-005）：缺少 CSRF 防护。</w:t>
      </w:r>
      <w:r>
        <w:t>/change-password 路由未校验 CSRF Token，攻击者可构造恶意网页，诱导已登录用户访问，在用户不知情的情况下修改其密码。</w:t>
      </w:r>
    </w:p>
    <w:p>
      <w:r>
        <w:rPr>
          <w:b/>
        </w:rPr>
        <w:t>漏洞二（UM-2026-006）：缺少原密码验证。</w:t>
      </w:r>
      <w:r>
        <w:t>修改密码时不需要输入原密码，任何人只要能提交 POST 请求即可直接设置新密码。如果用户短暂离开电脑，其他人可快速修改其密码并接管账户。</w:t>
      </w:r>
    </w:p>
    <w:p>
      <w:r>
        <w:rPr>
          <w:b/>
        </w:rPr>
        <w:t>漏洞三（UM-2026-007）：越权修改他人密码。</w:t>
      </w:r>
      <w:r>
        <w:t>密码修改表单通过隐藏字段 username 传递目标用户，后端未验证操作者身份与目标用户是否一致。alice 登录后可修改 admin 的密码，实现权限提升。</w:t>
      </w:r>
    </w:p>
    <w:p>
      <w:pPr>
        <w:pStyle w:val="Heading1"/>
      </w:pPr>
      <w:r>
        <w:t>二、漏洞详情</w:t>
      </w:r>
    </w:p>
    <w:p>
      <w:pPr>
        <w:pStyle w:val="Heading2"/>
      </w:pPr>
      <w:r>
        <w:t>2.1 漏洞一（UM-2026-005）：缺少 CSRF 防护</w:t>
      </w:r>
    </w:p>
    <w:p>
      <w:pPr>
        <w:pStyle w:val="Heading3"/>
      </w:pPr>
      <w:r>
        <w:t>受影响组件</w:t>
      </w:r>
    </w:p>
    <w:p>
      <w:pPr>
        <w:pStyle w:val="ListBullet"/>
      </w:pPr>
      <w:r>
        <w:t>文件：app.py，函数 change_password()</w:t>
      </w:r>
    </w:p>
    <w:p>
      <w:pPr>
        <w:pStyle w:val="ListBullet"/>
      </w:pPr>
      <w:r>
        <w:t>文件：templates/profile.html，密码修改表单</w:t>
      </w:r>
    </w:p>
    <w:p>
      <w:pPr>
        <w:pStyle w:val="Heading3"/>
      </w:pPr>
      <w:r>
        <w:t>漏洞代码（修复前）</w:t>
      </w:r>
    </w:p>
    <w:p>
      <w:r>
        <w:rPr>
          <w:rFonts w:ascii="Consolas" w:hAnsi="Consolas"/>
          <w:sz w:val="18"/>
        </w:rPr>
        <w:t>@app.route("/change-password", methods=["POST"])</w:t>
        <w:br/>
        <w:t>def change_password():</w:t>
        <w:br/>
        <w:t xml:space="preserve">    login_user = session.get("username")</w:t>
        <w:br/>
        <w:t xml:space="preserve">    if not login_user:</w:t>
        <w:br/>
        <w:t xml:space="preserve">        return redirect("/login")</w:t>
        <w:br/>
        <w:br/>
        <w:t xml:space="preserve">    # 没有 CSRF Token 校验，直接处理请求</w:t>
        <w:br/>
        <w:t xml:space="preserve">    target_username = request.form.get("username", "").strip()</w:t>
        <w:br/>
        <w:t xml:space="preserve">    new_password = request.form.get("new_password", "")</w:t>
        <w:br/>
        <w:t xml:space="preserve">    # ... 直接更新密码 ...</w:t>
      </w:r>
    </w:p>
    <w:p>
      <w:pPr>
        <w:pStyle w:val="Heading3"/>
      </w:pPr>
      <w:r>
        <w:t>攻击步骤</w:t>
      </w:r>
    </w:p>
    <w:p>
      <w:pPr>
        <w:pStyle w:val="ListNumber"/>
      </w:pPr>
      <w:r>
        <w:t>攻击者构造一个恶意网页，包含自动提交的表单，action 指向 http://localhost:5000/change-password。</w:t>
      </w:r>
    </w:p>
    <w:p>
      <w:pPr>
        <w:pStyle w:val="ListNumber"/>
      </w:pPr>
      <w:r>
        <w:t>攻击者将该网页链接发送给已登录用户 admin（如通过邮件、聊天消息）。</w:t>
      </w:r>
    </w:p>
    <w:p>
      <w:pPr>
        <w:pStyle w:val="ListNumber"/>
      </w:pPr>
      <w:r>
        <w:t>admin 在已登录 user-management 的浏览器中打开该链接。</w:t>
      </w:r>
    </w:p>
    <w:p>
      <w:pPr>
        <w:pStyle w:val="ListNumber"/>
      </w:pPr>
      <w:r>
        <w:t>表单自动提交，admin 的密码被改为攻击者设定的值。</w:t>
      </w:r>
    </w:p>
    <w:p>
      <w:pPr>
        <w:pStyle w:val="ListNumber"/>
      </w:pPr>
      <w:r>
        <w:t>攻击者使用新密码登录 admin 账户，完全控制该账户。</w:t>
      </w:r>
    </w:p>
    <w:p>
      <w:pPr>
        <w:pStyle w:val="Heading2"/>
      </w:pPr>
      <w:r>
        <w:t>2.2 漏洞二（UM-2026-006）：缺少原密码验证</w:t>
      </w:r>
    </w:p>
    <w:p>
      <w:pPr>
        <w:pStyle w:val="Heading3"/>
      </w:pPr>
      <w:r>
        <w:t>受影响组件</w:t>
      </w:r>
    </w:p>
    <w:p>
      <w:pPr>
        <w:pStyle w:val="ListBullet"/>
      </w:pPr>
      <w:r>
        <w:t>文件：app.py，函数 change_password()</w:t>
      </w:r>
    </w:p>
    <w:p>
      <w:pPr>
        <w:pStyle w:val="ListBullet"/>
      </w:pPr>
      <w:r>
        <w:t>文件：templates/profile.html（仅需新密码和确认密码，无原密码字段）</w:t>
      </w:r>
    </w:p>
    <w:p>
      <w:pPr>
        <w:pStyle w:val="Heading3"/>
      </w:pPr>
      <w:r>
        <w:t>漏洞代码（修复前）</w:t>
      </w:r>
    </w:p>
    <w:p>
      <w:r>
        <w:rPr>
          <w:rFonts w:ascii="Consolas" w:hAnsi="Consolas"/>
          <w:sz w:val="18"/>
        </w:rPr>
        <w:t>@app.route("/change-password", methods=["POST"])</w:t>
        <w:br/>
        <w:t>def change_password():</w:t>
        <w:br/>
        <w:t xml:space="preserve">    # ... 登录检查 ...</w:t>
        <w:br/>
        <w:br/>
        <w:t xml:space="preserve">    # 只接收新密码，不验证原密码</w:t>
        <w:br/>
        <w:t xml:space="preserve">    new_password = request.form.get("new_password", "")</w:t>
        <w:br/>
        <w:br/>
        <w:t xml:space="preserve">    # 直接更新到数据库</w:t>
        <w:br/>
        <w:t xml:space="preserve">    c.execute("UPDATE users SET password = ? WHERE username = ?",</w:t>
        <w:br/>
        <w:t xml:space="preserve">        (new_password, target_username))</w:t>
      </w:r>
    </w:p>
    <w:p>
      <w:pPr>
        <w:pStyle w:val="Heading3"/>
      </w:pPr>
      <w:r>
        <w:t>攻击步骤</w:t>
      </w:r>
    </w:p>
    <w:p>
      <w:pPr>
        <w:pStyle w:val="ListNumber"/>
      </w:pPr>
      <w:r>
        <w:t>用户 admin 登录后访问个人中心页面，随后离开座位。</w:t>
      </w:r>
    </w:p>
    <w:p>
      <w:pPr>
        <w:pStyle w:val="ListNumber"/>
      </w:pPr>
      <w:r>
        <w:t>攻击者趁 admin 不在，在个人中心页面的密码修改表单中输入新密码并提交。</w:t>
      </w:r>
    </w:p>
    <w:p>
      <w:pPr>
        <w:pStyle w:val="ListNumber"/>
      </w:pPr>
      <w:r>
        <w:t>由于不需要输入原密码，系统直接接受请求，admin 的密码被修改。</w:t>
      </w:r>
    </w:p>
    <w:p>
      <w:pPr>
        <w:pStyle w:val="ListNumber"/>
      </w:pPr>
      <w:r>
        <w:t>admin 返回后发现无法登录，攻击者已通过新密码接管账户。</w:t>
      </w:r>
    </w:p>
    <w:p>
      <w:pPr>
        <w:pStyle w:val="Heading2"/>
      </w:pPr>
      <w:r>
        <w:t>2.3 漏洞三（UM-2026-007）：越权修改他人密码</w:t>
      </w:r>
    </w:p>
    <w:p>
      <w:pPr>
        <w:pStyle w:val="Heading3"/>
      </w:pPr>
      <w:r>
        <w:t>受影响组件</w:t>
      </w:r>
    </w:p>
    <w:p>
      <w:pPr>
        <w:pStyle w:val="ListBullet"/>
      </w:pPr>
      <w:r>
        <w:t>文件：app.py，函数 change_password()（从表单获取 username）</w:t>
      </w:r>
    </w:p>
    <w:p>
      <w:pPr>
        <w:pStyle w:val="ListBullet"/>
      </w:pPr>
      <w:r>
        <w:t>文件：templates/profile.html（隐藏字段 &lt;input type="hidden" name="username" value="{{ profile_user.username }}"&gt;）</w:t>
      </w:r>
    </w:p>
    <w:p>
      <w:pPr>
        <w:pStyle w:val="Heading3"/>
      </w:pPr>
      <w:r>
        <w:t>漏洞代码（修复前）</w:t>
      </w:r>
    </w:p>
    <w:p>
      <w:r>
        <w:rPr>
          <w:rFonts w:ascii="Consolas" w:hAnsi="Consolas"/>
          <w:sz w:val="18"/>
        </w:rPr>
        <w:t>@app.route("/change-password", methods=["POST"])</w:t>
        <w:br/>
        <w:t>def change_password():</w:t>
        <w:br/>
        <w:t xml:space="preserve">    login_user = session.get("username")  # 当前登录用户是 alice</w:t>
        <w:br/>
        <w:t xml:space="preserve">    if not login_user:</w:t>
        <w:br/>
        <w:t xml:space="preserve">        return redirect("/login")</w:t>
        <w:br/>
        <w:br/>
        <w:t xml:space="preserve">    # 从表单的隐藏字段获取要修改的目标用户</w:t>
        <w:br/>
        <w:t xml:space="preserve">    target_username = request.form.get("username", "").strip()</w:t>
        <w:br/>
        <w:t xml:space="preserve">    # alice 可修改 username 值为 "admin"，从而修改 admin 的密码</w:t>
        <w:br/>
        <w:br/>
        <w:t xml:space="preserve">    c.execute("UPDATE users SET password = ? WHERE username = ?",</w:t>
        <w:br/>
        <w:t xml:space="preserve">        (new_password, target_username))</w:t>
      </w:r>
    </w:p>
    <w:p>
      <w:pPr>
        <w:pStyle w:val="Heading3"/>
      </w:pPr>
      <w:r>
        <w:t>攻击步骤</w:t>
      </w:r>
    </w:p>
    <w:p>
      <w:pPr>
        <w:pStyle w:val="ListNumber"/>
      </w:pPr>
      <w:r>
        <w:t>alice 使用自己的账号登录系统。</w:t>
      </w:r>
    </w:p>
    <w:p>
      <w:pPr>
        <w:pStyle w:val="ListNumber"/>
      </w:pPr>
      <w:r>
        <w:t>alice 访问个人中心，按 F12 打开浏览器开发者工具。</w:t>
      </w:r>
    </w:p>
    <w:p>
      <w:pPr>
        <w:pStyle w:val="ListNumber"/>
      </w:pPr>
      <w:r>
        <w:t>alice 将密码修改表单中的隐藏字段 username 的值从 "alice" 改为 "admin"。</w:t>
      </w:r>
    </w:p>
    <w:p>
      <w:pPr>
        <w:pStyle w:val="ListNumber"/>
      </w:pPr>
      <w:r>
        <w:t>alice 输入新密码并提交，admin 的密码被改为 alice 设定的值。</w:t>
      </w:r>
    </w:p>
    <w:p>
      <w:pPr>
        <w:pStyle w:val="ListNumber"/>
      </w:pPr>
      <w:r>
        <w:t>alice 使用新密码登录 admin 账户，获得管理员权限。</w:t>
      </w:r>
    </w:p>
    <w:p>
      <w:pPr>
        <w:pStyle w:val="Heading3"/>
      </w:pPr>
      <w:r>
        <w:t>三漏洞联合攻击链</w:t>
      </w:r>
    </w:p>
    <w:p>
      <w:r>
        <w:t>三个漏洞可以串联利用：alice 登录后，通过修改隐藏字段（漏洞三）将目标设为 admin，无需输入 admin 的原密码（漏洞二），也无需 CSRF Token（漏洞一），即可直接修改 admin 的密码。整个过程无需任何技术手段，仅需浏览器开发者工具即可完成从普通用户到管理员的权限提升。</w:t>
      </w:r>
    </w:p>
    <w:p>
      <w:pPr>
        <w:pStyle w:val="Heading1"/>
      </w:pPr>
      <w:r>
        <w:t>三、修复方案</w:t>
      </w:r>
    </w:p>
    <w:p>
      <w:pPr>
        <w:pStyle w:val="Heading2"/>
      </w:pPr>
      <w:r>
        <w:t>3.1 修复内容总览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  <w:sz w:val="20"/>
              </w:rPr>
              <w:t>漏洞编号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漏洞名称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修复方式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  <w:t>UM-2026-005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缺少 CSRF 防护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/profile 路由生成 csrf_token；表单携带 csrf_token 隐藏字段；/change-password 校验 csrf_token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  <w:t>UM-2026-006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缺少原密码验证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表单新增"原密码"输入框；/change-password 从数据库查询原密码进行比对</w:t>
            </w:r>
          </w:p>
        </w:tc>
      </w:tr>
      <w:tr>
        <w:tc>
          <w:tcPr>
            <w:tcW w:type="dxa" w:w="2946"/>
          </w:tcPr>
          <w:p>
            <w:r>
              <w:rPr>
                <w:sz w:val="18"/>
              </w:rPr>
              <w:t>UM-2026-007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越权修改他人密码</w:t>
            </w:r>
          </w:p>
        </w:tc>
        <w:tc>
          <w:tcPr>
            <w:tcW w:type="dxa" w:w="2946"/>
          </w:tcPr>
          <w:p>
            <w:r>
              <w:rPr>
                <w:sz w:val="18"/>
              </w:rPr>
              <w:t>表单删除 username 隐藏字段；/change-password 改用 session["username"] 替代表单 username</w:t>
            </w:r>
          </w:p>
        </w:tc>
      </w:tr>
    </w:tbl>
    <w:p/>
    <w:p>
      <w:pPr>
        <w:pStyle w:val="Heading2"/>
      </w:pPr>
      <w:r>
        <w:t>3.2 修复代码</w:t>
      </w:r>
    </w:p>
    <w:p>
      <w:r>
        <w:t>修复后的 /change-password 路由：</w:t>
      </w:r>
    </w:p>
    <w:p>
      <w:r>
        <w:rPr>
          <w:rFonts w:ascii="Consolas" w:hAnsi="Consolas"/>
          <w:sz w:val="18"/>
        </w:rPr>
        <w:t>@app.route("/change-password", methods=["POST"])</w:t>
        <w:br/>
        <w:t>def change_password():</w:t>
        <w:br/>
        <w:t xml:space="preserve">    login_user = session.get("username")</w:t>
        <w:br/>
        <w:t xml:space="preserve">    if not login_user:</w:t>
        <w:br/>
        <w:t xml:space="preserve">        return redirect("/login")</w:t>
        <w:br/>
        <w:br/>
        <w:t xml:space="preserve">    # 修复1: CSRF 校验</w:t>
        <w:br/>
        <w:t xml:space="preserve">    csrf_token = request.form.get("csrf_token", "")</w:t>
        <w:br/>
        <w:t xml:space="preserve">    if csrf_token != session.get("csrf_token"):</w:t>
        <w:br/>
        <w:t xml:space="preserve">        return redirect("/profile")</w:t>
        <w:br/>
        <w:br/>
        <w:t xml:space="preserve">    # 修复2: 验证原密码</w:t>
        <w:br/>
        <w:t xml:space="preserve">    old_password = request.form.get("old_password", "")</w:t>
        <w:br/>
        <w:t xml:space="preserve">    conn = sqlite3.connect("data/users.db")</w:t>
        <w:br/>
        <w:t xml:space="preserve">    c = conn.cursor()</w:t>
        <w:br/>
        <w:t xml:space="preserve">    c.execute("SELECT password FROM users WHERE username = ?", (login_user,))</w:t>
        <w:br/>
        <w:t xml:space="preserve">    row = c.fetchone()</w:t>
        <w:br/>
        <w:t xml:space="preserve">    if not row or row[0] != old_password:</w:t>
        <w:br/>
        <w:t xml:space="preserve">        conn.close()</w:t>
        <w:br/>
        <w:t xml:space="preserve">        return redirect("/profile")</w:t>
        <w:br/>
        <w:br/>
        <w:t xml:space="preserve">    # 修复3: 只修改当前登录用户自己的密码</w:t>
        <w:br/>
        <w:t xml:space="preserve">    new_password = request.form.get("new_password", "")</w:t>
        <w:br/>
        <w:t xml:space="preserve">    c.execute("UPDATE users SET password = ? WHERE username = ?",</w:t>
        <w:br/>
        <w:t xml:space="preserve">              (new_password, login_user))</w:t>
        <w:br/>
        <w:t xml:space="preserve">    conn.commit()</w:t>
        <w:br/>
        <w:t xml:space="preserve">    conn.close()</w:t>
        <w:br/>
        <w:br/>
        <w:t xml:space="preserve">    return redirect("/profile")</w:t>
      </w:r>
    </w:p>
    <w:p>
      <w:pPr>
        <w:pStyle w:val="Heading2"/>
      </w:pPr>
      <w:r>
        <w:t>3.3 表单修改</w:t>
      </w:r>
    </w:p>
    <w:p>
      <w:r>
        <w:t>修改前：表单含 username 隐藏字段，不含原密码字段。</w:t>
      </w:r>
    </w:p>
    <w:p>
      <w:r>
        <w:t>修改后：表单新增原密码输入框和 csrf_token 隐藏字段，删除 username 隐藏字段。</w:t>
      </w:r>
    </w:p>
    <w:p>
      <w:pPr>
        <w:pStyle w:val="Heading2"/>
      </w:pPr>
      <w:r>
        <w:t>3.4 提交记录</w:t>
      </w:r>
    </w:p>
    <w:p>
      <w:r>
        <w:t>Commit: c1cbecf — fix: add CSRF, old password verification, and identity check to password change</w:t>
      </w:r>
    </w:p>
    <w:p>
      <w:pPr>
        <w:pStyle w:val="Heading2"/>
      </w:pPr>
      <w:r>
        <w:t>3.5 修复验证</w:t>
      </w:r>
    </w:p>
    <w:p>
      <w:pPr>
        <w:pStyle w:val="ListNumber"/>
      </w:pPr>
      <w:r>
        <w:t>已登录用户正常修改密码（输入正确原密码 + 新密码）→ 修改成功，可立即用新密码登录。</w:t>
      </w:r>
    </w:p>
    <w:p>
      <w:pPr>
        <w:pStyle w:val="ListNumber"/>
      </w:pPr>
      <w:r>
        <w:t>原密码输入错误 → 修改失败，密码不变。</w:t>
      </w:r>
    </w:p>
    <w:p>
      <w:pPr>
        <w:pStyle w:val="ListNumber"/>
      </w:pPr>
      <w:r>
        <w:t>移除 csrf_token 字段后提交 → 修改失败，请求被拒绝。</w:t>
      </w:r>
    </w:p>
    <w:p>
      <w:pPr>
        <w:pStyle w:val="ListNumber"/>
      </w:pPr>
      <w:r>
        <w:t>alice 尝试修改 admin 密码（因无 username 隐藏字段，无法指定目标）→ 仅 alice 自己的密码可能被修改。</w:t>
      </w:r>
    </w:p>
    <w:p>
      <w:pPr>
        <w:pStyle w:val="ListNumber"/>
      </w:pPr>
      <w:r>
        <w:t>未登录用户直接 POST /change-password → 跳转登录页。</w:t>
      </w:r>
    </w:p>
    <w:p>
      <w:pPr>
        <w:pStyle w:val="Heading1"/>
      </w:pPr>
      <w:r>
        <w:t>四、残留风险与后续建议</w:t>
      </w:r>
    </w:p>
    <w:p>
      <w:pPr>
        <w:pStyle w:val="Heading2"/>
      </w:pPr>
      <w:r>
        <w:t>4.1 已知残留风险</w:t>
      </w:r>
    </w:p>
    <w:p>
      <w:pPr>
        <w:pStyle w:val="ListBullet"/>
      </w:pPr>
      <w:r>
        <w:t>密码存储安全问题：修改后的新密码直接以明文形式写入数据库，未进行哈希处理。与登录和注册功能使用的 Werkzeug 哈希不一致，通过 /change-password 修改密码后原密码明文存储。</w:t>
      </w:r>
    </w:p>
    <w:p>
      <w:pPr>
        <w:pStyle w:val="ListBullet"/>
      </w:pPr>
      <w:r>
        <w:t>确认密码未校验：表单中的"确认密码"字段在前端未通过 JavaScript 校验与"新密码"的一致性，后端也未进行比对，用户输入不一致的密码也会被提交。</w:t>
      </w:r>
    </w:p>
    <w:p>
      <w:pPr>
        <w:pStyle w:val="Heading2"/>
      </w:pPr>
      <w:r>
        <w:t>4.2 后续加固建议</w:t>
      </w:r>
    </w:p>
    <w:p>
      <w:r>
        <w:rPr>
          <w:b/>
        </w:rPr>
        <w:t>密码哈希存储：</w:t>
      </w:r>
      <w:r>
        <w:t>使用 werkzeug.security.generate_password_hash() 对 new_password 进行哈希后再写入数据库，保持与注册功能一致的安全标准。</w:t>
      </w:r>
    </w:p>
    <w:p>
      <w:r>
        <w:rPr>
          <w:b/>
        </w:rPr>
        <w:t>确认密码校验：</w:t>
      </w:r>
      <w:r>
        <w:t>在后端增加 confirm_password 与 new_password 的一致性校验，确保用户两次输入相同。</w:t>
      </w:r>
    </w:p>
    <w:p>
      <w:r>
        <w:rPr>
          <w:b/>
        </w:rPr>
        <w:t>密码强度要求：</w:t>
      </w:r>
      <w:r>
        <w:t>增加新密码长度和复杂度要求（如至少 8 位，包含字母和数字），防止弱密码。</w:t>
      </w:r>
    </w:p>
    <w:p>
      <w:r>
        <w:rPr>
          <w:b/>
        </w:rPr>
        <w:t>修改成功提示：</w:t>
      </w:r>
      <w:r>
        <w:t>密码修改成功后显示确认消息而非静默跳转，提升用户体验并防止用户不确定是否已成功。</w:t>
      </w:r>
    </w:p>
    <w:p>
      <w:pPr>
        <w:pStyle w:val="Heading1"/>
      </w:pPr>
      <w:r>
        <w:t>五、修复时间线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  <w:sz w:val="20"/>
              </w:rPr>
              <w:t>日期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事件</w:t>
            </w:r>
          </w:p>
        </w:tc>
        <w:tc>
          <w:tcPr>
            <w:tcW w:type="dxa" w:w="2946"/>
          </w:tcPr>
          <w:p>
            <w:r>
              <w:rPr>
                <w:b/>
                <w:sz w:val="20"/>
              </w:rPr>
              <w:t>相关人员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2026-07-08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项目初始创建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开发者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2026-07-09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新增头像上传、个人中心、充值功能（含多次安全修复）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开发者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2026-07-13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新增动态页面加载功能（含文件包含修复）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开发者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2026-07-14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新增密码修改功能，存在 CSRF/无原密码验证/越权三处漏洞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开发者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2026-07-14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安全审查发现三处漏洞并提交修复 commit c1cbecf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安全审计 / 开发者</w:t>
            </w:r>
          </w:p>
        </w:tc>
      </w:tr>
    </w:tbl>
    <w:p/>
    <w:p>
      <w:pPr>
        <w:pStyle w:val="Heading1"/>
      </w:pPr>
      <w:r>
        <w:t>六、结论</w:t>
      </w:r>
    </w:p>
    <w:p>
      <w:r>
        <w:t>本次修复针对密码修改功能中的三项安全漏洞一次性完成了修复：</w:t>
      </w:r>
    </w:p>
    <w:p>
      <w:r>
        <w:t>UM-2026-005（缺少 CSRF 防护）：在 /profile 路由中生成 csrf_token，在密码修改表单中加入隐藏字段，在 /change-password 路由中增加 Token 校验，阻断了跨站请求伪造攻击。</w:t>
      </w:r>
    </w:p>
    <w:p>
      <w:r>
        <w:t>UM-2026-006（缺少原密码验证）：在密码修改表单中新增"原密码"输入框，在后端增加原密码查询和比对逻辑，确保只有知道原密码的用户才能修改密码。</w:t>
      </w:r>
    </w:p>
    <w:p>
      <w:r>
        <w:t>UM-2026-007（越权修改他人密码）：从密码修改表单中移除 username 隐藏字段，后端改为使用 session["username"] 确定目标用户，确保用户只能修改自己的密码。</w:t>
      </w:r>
    </w:p>
    <w:p>
      <w:r>
        <w:t>三项修复已合并为单次提交（commit c1cbecf）并推送到 GitHub 仓库 main 分支。建议关注第四章列出的密码哈希存储等残留风险，并在后续迭代中加以改进。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