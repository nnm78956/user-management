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user-management（用户信息管理平台）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2026-07-09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UM-2026-001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高危（High）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项目的头像上传功能（/upload 路由）中发现一处"任意文件类型上传"漏洞。该路由未对上传文件类型做任何限制，攻击者登录后可上传任意类型的文件（包括可执行脚本、木马程序、HTML 文件等），上传文件保存至 static/uploads/ 目录，通过 Flask 静态文件路径可直接访问。恶意 HTML 文件在应用域名下执行可窃取 Session Cookie、用户凭据等敏感信息，导致服务器被远程控制、用户数据泄露等严重后果。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函数：upload() — /upload 路由</w:t>
      </w:r>
    </w:p>
    <w:p>
      <w:pPr>
        <w:pStyle w:val="ListBullet"/>
      </w:pPr>
      <w:r>
        <w:t>代码分支：POST 请求处理逻辑</w:t>
      </w:r>
    </w:p>
    <w:p>
      <w:pPr>
        <w:pStyle w:val="Heading2"/>
      </w:pPr>
      <w:r>
        <w:t>2.2 漏洞代码（修复前）</w:t>
      </w:r>
    </w:p>
    <w:p>
      <w:r>
        <w:rPr>
          <w:rFonts w:ascii="Consolas" w:hAnsi="Consolas"/>
          <w:sz w:val="18"/>
        </w:rPr>
        <w:t>@app.route("/upload", methods=["GET", "POST"])</w:t>
        <w:br/>
        <w:t>def upload():</w:t>
        <w:br/>
        <w:t xml:space="preserve">    username = session.get("username")</w:t>
        <w:br/>
        <w:t xml:space="preserve">    if not username:</w:t>
        <w:br/>
        <w:t xml:space="preserve">        return redirect("/login")</w:t>
        <w:br/>
        <w:br/>
        <w:t xml:space="preserve">    if request.method == "POST":</w:t>
        <w:br/>
        <w:t xml:space="preserve">        if "file" not in request.files:</w:t>
        <w:br/>
        <w:t xml:space="preserve">            return render_template("upload.html", error="未选择文件")</w:t>
        <w:br/>
        <w:t xml:space="preserve">        file = request.files["file"]</w:t>
        <w:br/>
        <w:t xml:space="preserve">        if file.filename == "":</w:t>
        <w:br/>
        <w:t xml:space="preserve">            return render_template("upload.html", error="未选择文件")</w:t>
        <w:br/>
        <w:br/>
        <w:t xml:space="preserve">        upload_dir = os.path.join("static", "uploads")</w:t>
        <w:br/>
        <w:t xml:space="preserve">        os.makedirs(upload_dir, exist_ok=True)</w:t>
        <w:br/>
        <w:br/>
        <w:t xml:space="preserve">        # 漏洞点：未对文件类型做任何检查，直接保存</w:t>
        <w:br/>
        <w:t xml:space="preserve">        save_path = os.path.join(upload_dir, file.filename)</w:t>
        <w:br/>
        <w:t xml:space="preserve">        file.save(save_path)</w:t>
        <w:br/>
        <w:br/>
        <w:t xml:space="preserve">        file_url = f"/static/uploads/{file.filename}"</w:t>
        <w:br/>
        <w:t xml:space="preserve">        return render_template("upload.html",</w:t>
        <w:br/>
        <w:t xml:space="preserve">            upload_success=True, file_url=file_url)</w:t>
        <w:br/>
        <w:br/>
        <w:t xml:space="preserve">    return render_template("upload.html")</w:t>
      </w:r>
    </w:p>
    <w:p>
      <w:pPr>
        <w:pStyle w:val="Heading2"/>
      </w:pPr>
      <w:r>
        <w:t>2.3 攻击步骤（PoC）</w:t>
      </w:r>
    </w:p>
    <w:p>
      <w:pPr>
        <w:pStyle w:val="ListNumber"/>
      </w:pPr>
      <w:r>
        <w:t>使用测试账号（admin / admin123）登录系统。</w:t>
      </w:r>
    </w:p>
    <w:p>
      <w:pPr>
        <w:pStyle w:val="ListNumber"/>
      </w:pPr>
      <w:r>
        <w:t>准备恶意文件，如 evil.html，内容为 &lt;script&gt;alert(document.cookie)&lt;/script&gt;。</w:t>
      </w:r>
    </w:p>
    <w:p>
      <w:pPr>
        <w:pStyle w:val="ListNumber"/>
      </w:pPr>
      <w:r>
        <w:t>访问 /upload 页面，选择该文件并提交上传。</w:t>
      </w:r>
    </w:p>
    <w:p>
      <w:pPr>
        <w:pStyle w:val="ListNumber"/>
      </w:pPr>
      <w:r>
        <w:t>上传成功，服务器返回文件访问链接：/static/uploads/evil.html。</w:t>
      </w:r>
    </w:p>
    <w:p>
      <w:pPr>
        <w:pStyle w:val="ListNumber"/>
      </w:pPr>
      <w:r>
        <w:t>在浏览器中打开 /static/uploads/evil.html，恶意脚本在当前应用域名下执行，可窃取其他用户的 Session Cookie、认证凭据等敏感数据。</w:t>
      </w:r>
    </w:p>
    <w:p>
      <w:pPr>
        <w:pStyle w:val="Heading2"/>
      </w:pPr>
      <w:r>
        <w:t>2.4 危害分析</w:t>
      </w:r>
    </w:p>
    <w:p>
      <w:pPr>
        <w:pStyle w:val="ListBullet"/>
      </w:pPr>
      <w:r>
        <w:t>XSS 跨站脚本攻击：上传的 HTML 文件在应用域名下执行任意 JavaScript，窃取用户 Cookie 和 Token。</w:t>
      </w:r>
    </w:p>
    <w:p>
      <w:pPr>
        <w:pStyle w:val="ListBullet"/>
      </w:pPr>
      <w:r>
        <w:t>恶意软件分发：上传的 .exe 等可执行文件通过可信域名分发，降低用户警惕性。</w:t>
      </w:r>
    </w:p>
    <w:p>
      <w:pPr>
        <w:pStyle w:val="ListBullet"/>
      </w:pPr>
      <w:r>
        <w:t>钓鱼攻击：上传仿冒登录页面，域名与真实应用一致，用户难以辨别。</w:t>
      </w:r>
    </w:p>
    <w:p>
      <w:pPr>
        <w:pStyle w:val="ListBullet"/>
      </w:pPr>
      <w:r>
        <w:t>服务器资源滥用：上传大量大文件耗尽磁盘空间和带宽，导致拒绝服务。</w:t>
      </w:r>
    </w:p>
    <w:p>
      <w:pPr>
        <w:pStyle w:val="ListBullet"/>
      </w:pPr>
      <w:r>
        <w:t>声誉损害：用户数据泄露导致的法律责任和信任危机。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修复内容</w:t>
      </w:r>
    </w:p>
    <w:p>
      <w:pPr>
        <w:pStyle w:val="ListBullet"/>
      </w:pPr>
      <w:r>
        <w:t>在 app.py 文件顶部新增文件后缀名白名单常量 ALLOWED_EXTENSIONS。</w:t>
      </w:r>
    </w:p>
    <w:p>
      <w:pPr>
        <w:pStyle w:val="ListBullet"/>
      </w:pPr>
      <w:r>
        <w:t>在 /upload 路由的 POST 处理分支中，在 file.save() 之前增加后缀名校验逻辑。</w:t>
      </w:r>
    </w:p>
    <w:p>
      <w:pPr>
        <w:pStyle w:val="ListBullet"/>
      </w:pPr>
      <w:r>
        <w:t>后缀名不在白名单内的文件直接拒绝上传，并返回友好的中文错误提示。</w:t>
      </w:r>
    </w:p>
    <w:p>
      <w:pPr>
        <w:pStyle w:val="Heading2"/>
      </w:pPr>
      <w:r>
        <w:t>3.2 修复代码</w:t>
      </w:r>
    </w:p>
    <w:p>
      <w:r>
        <w:t>新增白名单常量：</w:t>
      </w:r>
    </w:p>
    <w:p>
      <w:r>
        <w:rPr>
          <w:rFonts w:ascii="Consolas" w:hAnsi="Consolas"/>
          <w:sz w:val="20"/>
        </w:rPr>
        <w:t>ALLOWED_EXTENSIONS = {".jpg", ".jpeg", ".png", ".gif", ".webp", ".bmp"}</w:t>
      </w:r>
    </w:p>
    <w:p>
      <w:r>
        <w:t>新增校验逻辑（位于 file.save() 之前）：</w:t>
      </w:r>
    </w:p>
    <w:p>
      <w:r>
        <w:rPr>
          <w:rFonts w:ascii="Consolas" w:hAnsi="Consolas"/>
          <w:sz w:val="20"/>
        </w:rPr>
        <w:t># 检查文件后缀名，只允许图片格式</w:t>
        <w:br/>
        <w:t>_, ext = os.path.splitext(file.filename)</w:t>
        <w:br/>
        <w:t>ext = ext.lower()</w:t>
        <w:br/>
        <w:t>if ext not in ALLOWED_EXTENSIONS:</w:t>
        <w:br/>
        <w:t xml:space="preserve">    return render_template("upload.html",</w:t>
        <w:br/>
        <w:t xml:space="preserve">        error="不支持的文件类型，仅允许上传图片文件（jpg、jpeg、png、gif、webp、bmp）")</w:t>
      </w:r>
    </w:p>
    <w:p>
      <w:pPr>
        <w:pStyle w:val="Heading2"/>
      </w:pPr>
      <w:r>
        <w:t>3.3 提交记录</w:t>
      </w:r>
    </w:p>
    <w:p>
      <w:r>
        <w:t>Commit: 7880035 — fix: restrict upload to image file types only</w:t>
      </w:r>
    </w:p>
    <w:p>
      <w:pPr>
        <w:pStyle w:val="Heading2"/>
      </w:pPr>
      <w:r>
        <w:t>3.4 修复验证</w:t>
      </w:r>
    </w:p>
    <w:p>
      <w:pPr>
        <w:pStyle w:val="ListNumber"/>
      </w:pPr>
      <w:r>
        <w:t>上传合法图片文件（如 avatar.png）：应正常上传成功，显示图片预览。</w:t>
      </w:r>
    </w:p>
    <w:p>
      <w:pPr>
        <w:pStyle w:val="ListNumber"/>
      </w:pPr>
      <w:r>
        <w:t>上传非法文件（如 script.py、test.exe、evil.html）：应被拒绝，提示"不支持的文件类型"。</w:t>
      </w:r>
    </w:p>
    <w:p>
      <w:pPr>
        <w:pStyle w:val="ListNumber"/>
      </w:pPr>
      <w:r>
        <w:t>上传无后缀名文件（如 README）：应被拒绝。</w:t>
      </w:r>
    </w:p>
    <w:p>
      <w:pPr>
        <w:pStyle w:val="ListNumber"/>
      </w:pPr>
      <w:r>
        <w:t>上传大写后缀名文件（如 photo.JPG）：后缀名自动转为小写进行匹配，应正常上传成功。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当前修复的局限性</w:t>
      </w:r>
    </w:p>
    <w:p>
      <w:r>
        <w:t>本次修复仅增加了文件后缀名检查，属于浅层防御。以下安全风险仍然存在：</w:t>
      </w:r>
    </w:p>
    <w:p>
      <w:pPr>
        <w:pStyle w:val="ListBullet"/>
      </w:pPr>
      <w:r>
        <w:t>图片内容未校验：攻击者可将恶意代码嵌入合法的 PNG 文件内部（图片一句话木马），绕过后缀名检查。</w:t>
      </w:r>
    </w:p>
    <w:p>
      <w:pPr>
        <w:pStyle w:val="ListBullet"/>
      </w:pPr>
      <w:r>
        <w:t>路径遍历：文件名未做清理，形如 ../../templates/base.html 的文件名可导致任意文件写入。</w:t>
      </w:r>
    </w:p>
    <w:p>
      <w:pPr>
        <w:pStyle w:val="ListBullet"/>
      </w:pPr>
      <w:r>
        <w:t>文件覆盖：同名文件上传会直接覆盖已有文件，无重命名保护或版本控制机制。</w:t>
      </w:r>
    </w:p>
    <w:p>
      <w:pPr>
        <w:pStyle w:val="ListBullet"/>
      </w:pPr>
      <w:r>
        <w:t>MIME 类型未校验：仅校验后缀名，未检查 HTTP Content-Type 头部。</w:t>
      </w:r>
    </w:p>
    <w:p>
      <w:pPr>
        <w:pStyle w:val="ListBullet"/>
      </w:pPr>
      <w:r>
        <w:t>无单文件大小限制：仅在全局设置了 16 MB 的 MAX_CONTENT_LENGTH，应用层未做针对性检查。</w:t>
      </w:r>
    </w:p>
    <w:p>
      <w:pPr>
        <w:pStyle w:val="Heading2"/>
      </w:pPr>
      <w:r>
        <w:t>4.2 后续加固建议</w:t>
      </w:r>
    </w:p>
    <w:p>
      <w:r>
        <w:rPr>
          <w:b/>
        </w:rPr>
        <w:t>增加图片内容真实性校验：</w:t>
      </w:r>
      <w:r>
        <w:t>使用 Python imghdr 模块或 PIL/Pillow 库验证上传文件的真实图片格式，而不仅依赖后缀名。这样可以有效防御图片一句话木马攻击。</w:t>
      </w:r>
    </w:p>
    <w:p>
      <w:r>
        <w:rPr>
          <w:b/>
        </w:rPr>
        <w:t>安全处理文件名：</w:t>
      </w:r>
      <w:r>
        <w:t>使用 werkzeug.utils.secure_filename() 清理文件名，去除路径遍历字符（如 ../）和危险特殊字符。</w:t>
      </w:r>
    </w:p>
    <w:p>
      <w:r>
        <w:rPr>
          <w:b/>
        </w:rPr>
        <w:t>使用 UUID 重命名：</w:t>
      </w:r>
      <w:r>
        <w:t>将上传文件重命名为 UUID + 原始后缀名的格式，彻底避免文件名冲突和恶意文件名攻击。</w:t>
      </w:r>
    </w:p>
    <w:p>
      <w:r>
        <w:rPr>
          <w:b/>
        </w:rPr>
        <w:t>隔离上传目录：</w:t>
      </w:r>
      <w:r>
        <w:t>将上传文件存储到非静态资源目录，通过带有访问控制的专用路由读取，避免直接 URL 访问。</w:t>
      </w:r>
    </w:p>
    <w:p>
      <w:r>
        <w:rPr>
          <w:b/>
        </w:rPr>
        <w:t>增加 MIME 类型检查：</w:t>
      </w:r>
      <w:r>
        <w:t>校验 request.files["file"].content_type 是否为合法的图片 MIME 类型（如 image/png、image/jpeg）。</w:t>
      </w:r>
    </w:p>
    <w:p>
      <w:r>
        <w:rPr>
          <w:b/>
        </w:rPr>
        <w:t>增加单文件大小限制：</w:t>
      </w:r>
      <w:r>
        <w:t>在应用层检查 file.content_length，防止超大文件绕过全局限制耗尽服务器资源。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项目初始创建，包含登录、注册、搜索功能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上午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新增头像上传功能（/upload），未做文件类型检查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下午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安全审查发现"任意文件类型上传"漏洞（UM-2026-001）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下午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7880035，增加文件后缀名白名单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下午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生成本修复报告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本次修复针对"任意文件类型上传"漏洞（UM-2026-001），通过新增文件后缀名白名单机制，将可上传文件类型限制为 6 种常见图片格式（JPG、JPEG、PNG、GIF、WebP、BMP），有效阻断了 HTML 文件、Python 脚本、可执行程序等非图片文件的直接上传攻击路径。修复已通过验证测试，并推送到 GitHub 仓库 main 分支。</w:t>
      </w:r>
    </w:p>
    <w:p>
      <w:r>
        <w:t>但需明确指出，后缀名检查仅为第一道防线，不能完全杜绝图片内容层面的攻击（如图片一句话木马）。建议项目方按照本报告第四章的加固方案逐步实施分层防御，构建更完善的上传安全体系。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